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D57D" w14:textId="77777777" w:rsidR="006242FD" w:rsidRDefault="006242FD"/>
    <w:p w14:paraId="0E0D07E1" w14:textId="75F86175" w:rsidR="00BA6851" w:rsidRDefault="00BA6851">
      <w:pPr>
        <w:jc w:val="center"/>
        <w:rPr>
          <w:rFonts w:ascii="Calibri" w:hAnsi="Calibri"/>
          <w:b/>
          <w:color w:val="1F3864"/>
          <w:sz w:val="26"/>
        </w:rPr>
      </w:pPr>
      <w:r>
        <w:rPr>
          <w:rFonts w:ascii="Calibri" w:hAnsi="Calibri"/>
          <w:b/>
          <w:color w:val="1F3864"/>
          <w:sz w:val="26"/>
        </w:rPr>
        <w:t>HASSA MESLEK YÜKSEKOKULU</w:t>
      </w:r>
    </w:p>
    <w:p w14:paraId="1040DA14" w14:textId="30DC49EE" w:rsidR="006242FD" w:rsidRDefault="00000000">
      <w:pPr>
        <w:jc w:val="center"/>
      </w:pPr>
      <w:r>
        <w:rPr>
          <w:rFonts w:ascii="Calibri" w:hAnsi="Calibri"/>
          <w:b/>
          <w:color w:val="1F3864"/>
          <w:sz w:val="26"/>
        </w:rPr>
        <w:t xml:space="preserve">BİLGİSAYAR </w:t>
      </w:r>
      <w:r w:rsidR="00BA6851">
        <w:rPr>
          <w:rFonts w:ascii="Calibri" w:hAnsi="Calibri"/>
          <w:b/>
          <w:color w:val="1F3864"/>
          <w:sz w:val="26"/>
        </w:rPr>
        <w:t>PROGRAMCILIĞI</w:t>
      </w:r>
      <w:r>
        <w:rPr>
          <w:rFonts w:ascii="Calibri" w:hAnsi="Calibri"/>
          <w:b/>
          <w:color w:val="1F3864"/>
          <w:sz w:val="26"/>
        </w:rPr>
        <w:t xml:space="preserve"> BÖLÜMÜ</w:t>
      </w:r>
    </w:p>
    <w:p w14:paraId="22FAF78D" w14:textId="77777777" w:rsidR="006242FD" w:rsidRDefault="00000000">
      <w:pPr>
        <w:jc w:val="center"/>
      </w:pPr>
      <w:r>
        <w:rPr>
          <w:rFonts w:ascii="Calibri" w:hAnsi="Calibri"/>
          <w:color w:val="4472C4"/>
          <w:sz w:val="24"/>
        </w:rPr>
        <w:t>SİSTEM ANALİZİ VE TASARIMI</w:t>
      </w:r>
    </w:p>
    <w:p w14:paraId="067E3E9D" w14:textId="77777777" w:rsidR="006242FD" w:rsidRDefault="006242FD"/>
    <w:p w14:paraId="3434C635" w14:textId="77777777" w:rsidR="006242FD" w:rsidRDefault="00000000">
      <w:pPr>
        <w:jc w:val="center"/>
      </w:pPr>
      <w:r>
        <w:rPr>
          <w:rFonts w:ascii="Calibri" w:hAnsi="Calibri"/>
          <w:b/>
          <w:color w:val="1F3864"/>
          <w:sz w:val="44"/>
        </w:rPr>
        <w:t>DÖNEM PROJESİ TEKLİF RAPORU</w:t>
      </w:r>
    </w:p>
    <w:p w14:paraId="67A4A96E" w14:textId="77777777" w:rsidR="006242FD" w:rsidRDefault="006242F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5C3C2591" w14:textId="77777777">
        <w:trPr>
          <w:jc w:val="center"/>
        </w:trPr>
        <w:tc>
          <w:tcPr>
            <w:tcW w:w="9122" w:type="dxa"/>
            <w:tcBorders>
              <w:top w:val="single" w:sz="10" w:space="0" w:color="4472C4"/>
              <w:left w:val="single" w:sz="10" w:space="0" w:color="4472C4"/>
              <w:bottom w:val="single" w:sz="10" w:space="0" w:color="4472C4"/>
              <w:right w:val="single" w:sz="10" w:space="0" w:color="4472C4"/>
            </w:tcBorders>
            <w:shd w:val="clear" w:color="auto" w:fill="D6E4F7"/>
          </w:tcPr>
          <w:p w14:paraId="3304DA6C" w14:textId="77777777" w:rsidR="006242FD" w:rsidRDefault="00000000"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i/>
                <w:color w:val="1F3864"/>
                <w:sz w:val="32"/>
              </w:rPr>
              <w:t>[ Projenizin Tam Adını Buraya Yazınız ]</w:t>
            </w:r>
          </w:p>
        </w:tc>
      </w:tr>
    </w:tbl>
    <w:p w14:paraId="0A7A1EB2" w14:textId="77777777" w:rsidR="006242FD" w:rsidRDefault="006242FD"/>
    <w:p w14:paraId="09F83F2D" w14:textId="77777777" w:rsidR="006242FD" w:rsidRDefault="006242FD"/>
    <w:p w14:paraId="139C50C8" w14:textId="77777777" w:rsidR="006242FD" w:rsidRDefault="006242FD"/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386"/>
      </w:tblGrid>
      <w:tr w:rsidR="006242FD" w14:paraId="764FD0D8" w14:textId="77777777">
        <w:trPr>
          <w:jc w:val="center"/>
        </w:trPr>
        <w:tc>
          <w:tcPr>
            <w:tcW w:w="311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6ED3BB4E" w14:textId="77777777" w:rsidR="006242FD" w:rsidRDefault="00000000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Öğrenci Adı Soyadı</w:t>
            </w:r>
          </w:p>
        </w:tc>
        <w:tc>
          <w:tcPr>
            <w:tcW w:w="538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4BC59772" w14:textId="77777777" w:rsidR="006242FD" w:rsidRDefault="006242FD">
            <w:pPr>
              <w:spacing w:before="80" w:after="80"/>
              <w:ind w:left="113"/>
            </w:pPr>
          </w:p>
        </w:tc>
      </w:tr>
      <w:tr w:rsidR="006242FD" w14:paraId="5D8D88C9" w14:textId="77777777">
        <w:trPr>
          <w:jc w:val="center"/>
        </w:trPr>
        <w:tc>
          <w:tcPr>
            <w:tcW w:w="311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6F0BE5E7" w14:textId="77777777" w:rsidR="006242FD" w:rsidRDefault="00000000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Öğrenci Numarası</w:t>
            </w:r>
          </w:p>
        </w:tc>
        <w:tc>
          <w:tcPr>
            <w:tcW w:w="538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67FBD4A" w14:textId="77777777" w:rsidR="006242FD" w:rsidRDefault="006242FD">
            <w:pPr>
              <w:spacing w:before="80" w:after="80"/>
              <w:ind w:left="113"/>
            </w:pPr>
          </w:p>
        </w:tc>
      </w:tr>
      <w:tr w:rsidR="006242FD" w14:paraId="4025F663" w14:textId="77777777">
        <w:trPr>
          <w:jc w:val="center"/>
        </w:trPr>
        <w:tc>
          <w:tcPr>
            <w:tcW w:w="311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19C57D1C" w14:textId="77777777" w:rsidR="006242FD" w:rsidRDefault="00000000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Grup / Şube</w:t>
            </w:r>
          </w:p>
        </w:tc>
        <w:tc>
          <w:tcPr>
            <w:tcW w:w="538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485D58D6" w14:textId="77777777" w:rsidR="006242FD" w:rsidRDefault="006242FD">
            <w:pPr>
              <w:spacing w:before="80" w:after="80"/>
              <w:ind w:left="113"/>
            </w:pPr>
          </w:p>
        </w:tc>
      </w:tr>
      <w:tr w:rsidR="006242FD" w14:paraId="7C58B867" w14:textId="77777777">
        <w:trPr>
          <w:jc w:val="center"/>
        </w:trPr>
        <w:tc>
          <w:tcPr>
            <w:tcW w:w="311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0B6A1C58" w14:textId="38383905" w:rsidR="006242FD" w:rsidRDefault="00000000">
            <w:pPr>
              <w:spacing w:before="80" w:after="80"/>
              <w:ind w:left="113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Danışman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Öğretim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proofErr w:type="spellStart"/>
            <w:r w:rsidR="00BA6851">
              <w:rPr>
                <w:rFonts w:ascii="Calibri" w:hAnsi="Calibri"/>
                <w:b/>
                <w:color w:val="FFFFFF"/>
                <w:sz w:val="20"/>
              </w:rPr>
              <w:t>Elemanı</w:t>
            </w:r>
            <w:proofErr w:type="spellEnd"/>
          </w:p>
        </w:tc>
        <w:tc>
          <w:tcPr>
            <w:tcW w:w="538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00CE106C" w14:textId="77777777" w:rsidR="006242FD" w:rsidRDefault="006242FD">
            <w:pPr>
              <w:spacing w:before="80" w:after="80"/>
              <w:ind w:left="113"/>
            </w:pPr>
          </w:p>
        </w:tc>
      </w:tr>
      <w:tr w:rsidR="006242FD" w14:paraId="5FEB64B9" w14:textId="77777777">
        <w:trPr>
          <w:jc w:val="center"/>
        </w:trPr>
        <w:tc>
          <w:tcPr>
            <w:tcW w:w="311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72A737F5" w14:textId="77777777" w:rsidR="006242FD" w:rsidRDefault="00000000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Teslim Tarihi</w:t>
            </w:r>
          </w:p>
        </w:tc>
        <w:tc>
          <w:tcPr>
            <w:tcW w:w="538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141AB701" w14:textId="77777777" w:rsidR="006242FD" w:rsidRDefault="006242FD">
            <w:pPr>
              <w:spacing w:before="80" w:after="80"/>
              <w:ind w:left="113"/>
            </w:pPr>
          </w:p>
        </w:tc>
      </w:tr>
      <w:tr w:rsidR="006242FD" w14:paraId="4C7546C9" w14:textId="77777777">
        <w:trPr>
          <w:jc w:val="center"/>
        </w:trPr>
        <w:tc>
          <w:tcPr>
            <w:tcW w:w="311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6483F25C" w14:textId="77777777" w:rsidR="006242FD" w:rsidRDefault="00000000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Rapor Versiyonu</w:t>
            </w:r>
          </w:p>
        </w:tc>
        <w:tc>
          <w:tcPr>
            <w:tcW w:w="538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4F59581" w14:textId="77777777" w:rsidR="006242FD" w:rsidRDefault="00000000">
            <w:pPr>
              <w:spacing w:before="80" w:after="80"/>
              <w:ind w:left="113"/>
            </w:pPr>
            <w:r>
              <w:rPr>
                <w:rFonts w:ascii="Calibri" w:hAnsi="Calibri"/>
                <w:color w:val="404040"/>
                <w:sz w:val="20"/>
              </w:rPr>
              <w:t>v1.0</w:t>
            </w:r>
          </w:p>
        </w:tc>
      </w:tr>
      <w:tr w:rsidR="006242FD" w14:paraId="139F21FD" w14:textId="77777777">
        <w:trPr>
          <w:jc w:val="center"/>
        </w:trPr>
        <w:tc>
          <w:tcPr>
            <w:tcW w:w="311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4A296D74" w14:textId="77777777" w:rsidR="006242FD" w:rsidRDefault="00000000"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Akademik Dönem</w:t>
            </w:r>
          </w:p>
        </w:tc>
        <w:tc>
          <w:tcPr>
            <w:tcW w:w="538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258CC37" w14:textId="77777777" w:rsidR="006242FD" w:rsidRDefault="00000000">
            <w:pPr>
              <w:spacing w:before="80" w:after="80"/>
              <w:ind w:left="113"/>
            </w:pPr>
            <w:r>
              <w:rPr>
                <w:rFonts w:ascii="Calibri" w:hAnsi="Calibri"/>
                <w:color w:val="404040"/>
                <w:sz w:val="20"/>
              </w:rPr>
              <w:t>2025-2026 Bahar</w:t>
            </w:r>
          </w:p>
        </w:tc>
      </w:tr>
    </w:tbl>
    <w:p w14:paraId="5AE7AFBD" w14:textId="77777777" w:rsidR="006242FD" w:rsidRDefault="00000000">
      <w:r>
        <w:br w:type="page"/>
      </w:r>
    </w:p>
    <w:p w14:paraId="054DD4C8" w14:textId="77777777" w:rsidR="006242FD" w:rsidRDefault="00000000">
      <w:pPr>
        <w:pStyle w:val="Balk1"/>
        <w:spacing w:before="360" w:after="120"/>
      </w:pPr>
      <w:r>
        <w:rPr>
          <w:color w:val="1F3864"/>
        </w:rPr>
        <w:lastRenderedPageBreak/>
        <w:t>İÇİNDEKİLER</w:t>
      </w:r>
    </w:p>
    <w:p w14:paraId="15E8BE72" w14:textId="77777777" w:rsidR="006242FD" w:rsidRDefault="006242FD">
      <w:pPr>
        <w:pBdr>
          <w:bottom w:val="single" w:sz="4" w:space="1" w:color="4472C4"/>
        </w:pBdr>
        <w:spacing w:before="120" w:after="120"/>
      </w:pPr>
    </w:p>
    <w:p w14:paraId="1CDEE153" w14:textId="77777777" w:rsidR="006242FD" w:rsidRDefault="00000000">
      <w:pPr>
        <w:spacing w:before="40" w:after="40"/>
      </w:pPr>
      <w:r>
        <w:rPr>
          <w:rFonts w:ascii="Calibri" w:hAnsi="Calibri"/>
        </w:rPr>
        <w:t>1.   Proje Özeti</w:t>
      </w:r>
    </w:p>
    <w:p w14:paraId="2D76F2B0" w14:textId="77777777" w:rsidR="006242FD" w:rsidRDefault="00000000">
      <w:pPr>
        <w:spacing w:before="40" w:after="40"/>
      </w:pPr>
      <w:r>
        <w:rPr>
          <w:rFonts w:ascii="Calibri" w:hAnsi="Calibri"/>
        </w:rPr>
        <w:t>2.   Problem Tanımı ve Gerekçe</w:t>
      </w:r>
    </w:p>
    <w:p w14:paraId="474912FE" w14:textId="77777777" w:rsidR="006242FD" w:rsidRDefault="00000000">
      <w:pPr>
        <w:spacing w:before="40" w:after="40"/>
      </w:pPr>
      <w:r>
        <w:rPr>
          <w:rFonts w:ascii="Calibri" w:hAnsi="Calibri"/>
        </w:rPr>
        <w:t>3.   Projenin Kapsamı ve Hedefleri</w:t>
      </w:r>
    </w:p>
    <w:p w14:paraId="596A77EF" w14:textId="77777777" w:rsidR="006242FD" w:rsidRDefault="00000000">
      <w:pPr>
        <w:spacing w:before="40" w:after="40"/>
      </w:pPr>
      <w:r>
        <w:rPr>
          <w:rFonts w:ascii="Calibri" w:hAnsi="Calibri"/>
        </w:rPr>
        <w:t>4.   Paydaş Analizi</w:t>
      </w:r>
    </w:p>
    <w:p w14:paraId="6487E79C" w14:textId="77777777" w:rsidR="006242FD" w:rsidRDefault="00000000">
      <w:pPr>
        <w:spacing w:before="40" w:after="40"/>
      </w:pPr>
      <w:r>
        <w:rPr>
          <w:rFonts w:ascii="Calibri" w:hAnsi="Calibri"/>
        </w:rPr>
        <w:t>5.   Gereksinim Analizi</w:t>
      </w:r>
    </w:p>
    <w:p w14:paraId="4CCD3911" w14:textId="77777777" w:rsidR="006242FD" w:rsidRDefault="00000000">
      <w:pPr>
        <w:spacing w:before="40" w:after="40"/>
      </w:pPr>
      <w:r>
        <w:rPr>
          <w:rFonts w:ascii="Calibri" w:hAnsi="Calibri"/>
        </w:rPr>
        <w:t>6.   İş Akışı ve Süreç Modeli</w:t>
      </w:r>
    </w:p>
    <w:p w14:paraId="78132281" w14:textId="77777777" w:rsidR="006242FD" w:rsidRDefault="00000000">
      <w:pPr>
        <w:spacing w:before="40" w:after="40"/>
      </w:pPr>
      <w:r>
        <w:rPr>
          <w:rFonts w:ascii="Calibri" w:hAnsi="Calibri"/>
        </w:rPr>
        <w:t>7.   Kullanım Senaryoları (Use Case)</w:t>
      </w:r>
    </w:p>
    <w:p w14:paraId="111FAD32" w14:textId="77777777" w:rsidR="006242FD" w:rsidRDefault="00000000">
      <w:pPr>
        <w:spacing w:before="40" w:after="40"/>
      </w:pPr>
      <w:r>
        <w:rPr>
          <w:rFonts w:ascii="Calibri" w:hAnsi="Calibri"/>
        </w:rPr>
        <w:t>8.   Sistem Tasarımı</w:t>
      </w:r>
    </w:p>
    <w:p w14:paraId="07441416" w14:textId="77777777" w:rsidR="006242FD" w:rsidRDefault="00000000">
      <w:pPr>
        <w:spacing w:before="40" w:after="40"/>
      </w:pPr>
      <w:r>
        <w:rPr>
          <w:rFonts w:ascii="Calibri" w:hAnsi="Calibri"/>
        </w:rPr>
        <w:t>9.   Teknoloji Altyapısı</w:t>
      </w:r>
    </w:p>
    <w:p w14:paraId="59C336F4" w14:textId="77777777" w:rsidR="006242FD" w:rsidRDefault="00000000">
      <w:pPr>
        <w:spacing w:before="40" w:after="40"/>
      </w:pPr>
      <w:r>
        <w:rPr>
          <w:rFonts w:ascii="Calibri" w:hAnsi="Calibri"/>
        </w:rPr>
        <w:t>10.  Proje Zaman Planı</w:t>
      </w:r>
    </w:p>
    <w:p w14:paraId="312019DD" w14:textId="77777777" w:rsidR="006242FD" w:rsidRDefault="00000000">
      <w:pPr>
        <w:spacing w:before="40" w:after="40"/>
      </w:pPr>
      <w:r>
        <w:rPr>
          <w:rFonts w:ascii="Calibri" w:hAnsi="Calibri"/>
        </w:rPr>
        <w:t>11.  Risk Analizi</w:t>
      </w:r>
    </w:p>
    <w:p w14:paraId="378D0A5A" w14:textId="77777777" w:rsidR="006242FD" w:rsidRDefault="00000000">
      <w:pPr>
        <w:spacing w:before="40" w:after="40"/>
      </w:pPr>
      <w:r>
        <w:rPr>
          <w:rFonts w:ascii="Calibri" w:hAnsi="Calibri"/>
        </w:rPr>
        <w:t>12.  Kaynaklar</w:t>
      </w:r>
    </w:p>
    <w:p w14:paraId="38D2FB15" w14:textId="77777777" w:rsidR="006242FD" w:rsidRDefault="00000000">
      <w:r>
        <w:br w:type="page"/>
      </w:r>
    </w:p>
    <w:p w14:paraId="10F72D0C" w14:textId="77777777" w:rsidR="006242FD" w:rsidRDefault="00000000">
      <w:pPr>
        <w:pStyle w:val="Balk1"/>
        <w:spacing w:before="360" w:after="120"/>
      </w:pPr>
      <w:r>
        <w:rPr>
          <w:color w:val="1F3864"/>
        </w:rPr>
        <w:lastRenderedPageBreak/>
        <w:t>1. PROJE ÖZETİ</w:t>
      </w:r>
    </w:p>
    <w:p w14:paraId="7587E5B8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758CF017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7984C52B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Bu bölümde projenizi en fazla 200 kelimeyle özetleyiniz. Ne yapacağınızı, kime hitap ettiğini ve hangi temel sorunu çözdüğünü kısaca belirtiniz.</w:t>
            </w:r>
          </w:p>
        </w:tc>
      </w:tr>
    </w:tbl>
    <w:p w14:paraId="3AE38ABB" w14:textId="77777777" w:rsidR="006242FD" w:rsidRDefault="006242FD"/>
    <w:p w14:paraId="464E02D2" w14:textId="77777777" w:rsidR="006242FD" w:rsidRDefault="00000000">
      <w:pPr>
        <w:spacing w:before="80" w:after="40"/>
      </w:pPr>
      <w:r>
        <w:rPr>
          <w:rFonts w:ascii="Calibri" w:hAnsi="Calibri"/>
          <w:b/>
          <w:color w:val="1F3864"/>
        </w:rPr>
        <w:t>Proje Özeti:</w:t>
      </w:r>
    </w:p>
    <w:p w14:paraId="39CF18CB" w14:textId="77777777" w:rsidR="006242FD" w:rsidRDefault="00000000">
      <w:pPr>
        <w:spacing w:before="20" w:after="20"/>
        <w:ind w:left="283"/>
      </w:pPr>
      <w:r>
        <w:rPr>
          <w:rFonts w:ascii="Calibri" w:hAnsi="Calibri"/>
          <w:i/>
          <w:color w:val="707070"/>
          <w:sz w:val="21"/>
        </w:rPr>
        <w:t>▸ Projenin amacı nedir? (1-2 cümle)</w:t>
      </w:r>
    </w:p>
    <w:p w14:paraId="58F6E9CE" w14:textId="77777777" w:rsidR="006242FD" w:rsidRDefault="00000000">
      <w:pPr>
        <w:spacing w:before="20" w:after="20"/>
        <w:ind w:left="283"/>
      </w:pPr>
      <w:r>
        <w:rPr>
          <w:rFonts w:ascii="Calibri" w:hAnsi="Calibri"/>
          <w:i/>
          <w:color w:val="707070"/>
          <w:sz w:val="21"/>
        </w:rPr>
        <w:t>▸ Hangi problemi çözüyor? (1-2 cümle)</w:t>
      </w:r>
    </w:p>
    <w:p w14:paraId="1374574F" w14:textId="77777777" w:rsidR="006242FD" w:rsidRDefault="00000000">
      <w:pPr>
        <w:spacing w:before="20" w:after="20"/>
        <w:ind w:left="283"/>
      </w:pPr>
      <w:r>
        <w:rPr>
          <w:rFonts w:ascii="Calibri" w:hAnsi="Calibri"/>
          <w:i/>
          <w:color w:val="707070"/>
          <w:sz w:val="21"/>
        </w:rPr>
        <w:t>▸ Hedef kullanıcı kitlesi kimdir?</w:t>
      </w:r>
    </w:p>
    <w:p w14:paraId="71463282" w14:textId="77777777" w:rsidR="006242FD" w:rsidRDefault="00000000">
      <w:pPr>
        <w:spacing w:before="20" w:after="20"/>
        <w:ind w:left="283"/>
      </w:pPr>
      <w:r>
        <w:rPr>
          <w:rFonts w:ascii="Calibri" w:hAnsi="Calibri"/>
          <w:i/>
          <w:color w:val="707070"/>
          <w:sz w:val="21"/>
        </w:rPr>
        <w:t>▸ Beklenen çıktı/ürün ne olacaktır?</w:t>
      </w:r>
    </w:p>
    <w:p w14:paraId="2D0CAA00" w14:textId="77777777" w:rsidR="006242FD" w:rsidRDefault="00000000">
      <w:pPr>
        <w:spacing w:before="20" w:after="20"/>
        <w:ind w:left="283"/>
      </w:pPr>
      <w:r>
        <w:rPr>
          <w:rFonts w:ascii="Calibri" w:hAnsi="Calibri"/>
          <w:i/>
          <w:color w:val="707070"/>
          <w:sz w:val="21"/>
        </w:rPr>
        <w:t>▸ Projeyi benzeri çözümlerden ayıran nedir?</w:t>
      </w:r>
    </w:p>
    <w:p w14:paraId="59E296BE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64BDE192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6383831E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4749F103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7AAFD521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46905969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2AC2E5BD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11F46046" w14:textId="77777777" w:rsidR="006242FD" w:rsidRDefault="00000000">
      <w:pPr>
        <w:pStyle w:val="Balk1"/>
        <w:spacing w:before="360" w:after="120"/>
      </w:pPr>
      <w:r>
        <w:rPr>
          <w:color w:val="1F3864"/>
        </w:rPr>
        <w:t>2. PROBLEM TANIMI VE GEREKÇE</w:t>
      </w:r>
    </w:p>
    <w:p w14:paraId="671E2462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2386A69B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0A66C455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Mevcut durumu, yaşanan sorunları ve projenizin neden gerekli olduğunu açıklayınız. Mümkünse sayısal veriler veya literatür desteği ekleyiniz.</w:t>
            </w:r>
          </w:p>
        </w:tc>
      </w:tr>
    </w:tbl>
    <w:p w14:paraId="7FB244D9" w14:textId="77777777" w:rsidR="006242FD" w:rsidRDefault="006242FD"/>
    <w:p w14:paraId="7508300A" w14:textId="77777777" w:rsidR="006242FD" w:rsidRDefault="00000000">
      <w:pPr>
        <w:pStyle w:val="Balk2"/>
        <w:spacing w:after="120"/>
      </w:pPr>
      <w:r>
        <w:rPr>
          <w:color w:val="2E5090"/>
        </w:rPr>
        <w:t>2.1 Mevcut Durum Analizi</w:t>
      </w:r>
    </w:p>
    <w:p w14:paraId="5627EF89" w14:textId="77777777" w:rsidR="006242FD" w:rsidRDefault="00000000">
      <w:pPr>
        <w:spacing w:before="80" w:after="40"/>
      </w:pPr>
      <w:r>
        <w:rPr>
          <w:rFonts w:ascii="Calibri" w:hAnsi="Calibri"/>
          <w:b/>
          <w:color w:val="1F3864"/>
        </w:rPr>
        <w:t>Mevcut durum:</w:t>
      </w:r>
    </w:p>
    <w:p w14:paraId="551D3701" w14:textId="77777777" w:rsidR="006242FD" w:rsidRDefault="00000000">
      <w:pPr>
        <w:spacing w:before="20" w:after="20"/>
        <w:ind w:left="283"/>
      </w:pPr>
      <w:r>
        <w:rPr>
          <w:rFonts w:ascii="Calibri" w:hAnsi="Calibri"/>
          <w:i/>
          <w:color w:val="707070"/>
          <w:sz w:val="21"/>
        </w:rPr>
        <w:t>▸ Şu anda bu problem nasıl çözülüyor / yönetiliyor?</w:t>
      </w:r>
    </w:p>
    <w:p w14:paraId="5CD41234" w14:textId="77777777" w:rsidR="006242FD" w:rsidRDefault="00000000">
      <w:pPr>
        <w:spacing w:before="20" w:after="20"/>
        <w:ind w:left="283"/>
      </w:pPr>
      <w:r>
        <w:rPr>
          <w:rFonts w:ascii="Calibri" w:hAnsi="Calibri"/>
          <w:i/>
          <w:color w:val="707070"/>
          <w:sz w:val="21"/>
        </w:rPr>
        <w:t>▸ Mevcut çözümlerin eksiklikleri nelerdir?</w:t>
      </w:r>
    </w:p>
    <w:p w14:paraId="4ECB43DC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66F72922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32F1F1DE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06D89670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3E0FF06C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04873FBF" w14:textId="77777777" w:rsidR="006242FD" w:rsidRDefault="00000000">
      <w:pPr>
        <w:pStyle w:val="Balk2"/>
        <w:spacing w:after="120"/>
      </w:pPr>
      <w:r>
        <w:rPr>
          <w:color w:val="2E5090"/>
        </w:rPr>
        <w:t>2.2 Problem İfadesi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03CB3411" w14:textId="77777777">
        <w:trPr>
          <w:jc w:val="center"/>
        </w:trPr>
        <w:tc>
          <w:tcPr>
            <w:tcW w:w="9122" w:type="dxa"/>
            <w:tcBorders>
              <w:top w:val="single" w:sz="12" w:space="0" w:color="F0C040"/>
              <w:left w:val="single" w:sz="12" w:space="0" w:color="F0C040"/>
              <w:bottom w:val="single" w:sz="12" w:space="0" w:color="F0C040"/>
              <w:right w:val="single" w:sz="12" w:space="0" w:color="F0C040"/>
            </w:tcBorders>
            <w:shd w:val="clear" w:color="auto" w:fill="FFF2CC"/>
          </w:tcPr>
          <w:p w14:paraId="53A53410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 xml:space="preserve">İdeal bir problem ifadesi şu kalıbı izler: "[ Hedef kitle ], [ mevcut durum ] nedeniyle [ problemi ] </w:t>
            </w:r>
            <w:r>
              <w:rPr>
                <w:rFonts w:ascii="Calibri" w:hAnsi="Calibri"/>
                <w:sz w:val="20"/>
              </w:rPr>
              <w:lastRenderedPageBreak/>
              <w:t>yaşamaktadır; bu durum [ olumsuz sonuç ] yol açmaktadır."</w:t>
            </w:r>
          </w:p>
        </w:tc>
      </w:tr>
    </w:tbl>
    <w:p w14:paraId="25991305" w14:textId="77777777" w:rsidR="006242FD" w:rsidRDefault="006242FD"/>
    <w:p w14:paraId="7C7B6C0C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25ED0245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107CD8ED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209AB6FE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6A6AFF45" w14:textId="77777777" w:rsidR="006242FD" w:rsidRDefault="00000000">
      <w:pPr>
        <w:pStyle w:val="Balk2"/>
        <w:spacing w:after="120"/>
      </w:pPr>
      <w:r>
        <w:rPr>
          <w:color w:val="2E5090"/>
        </w:rPr>
        <w:t>2.3 Projenin Gerekçesi ve Önemi</w:t>
      </w:r>
    </w:p>
    <w:p w14:paraId="25CFE178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3309858C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0F55143E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4DF653D5" w14:textId="77777777" w:rsidR="006242FD" w:rsidRDefault="00000000">
      <w:pPr>
        <w:spacing w:before="20" w:after="20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7DFAECE4" w14:textId="77777777" w:rsidR="006242FD" w:rsidRDefault="00000000">
      <w:pPr>
        <w:pStyle w:val="Balk1"/>
        <w:spacing w:before="360" w:after="120"/>
      </w:pPr>
      <w:r>
        <w:rPr>
          <w:color w:val="1F3864"/>
        </w:rPr>
        <w:t>3. PROJENİN KAPSAMI VE HEDEFLERİ</w:t>
      </w:r>
    </w:p>
    <w:p w14:paraId="1E5ED0DB" w14:textId="77777777" w:rsidR="006242FD" w:rsidRDefault="006242FD">
      <w:pPr>
        <w:pBdr>
          <w:bottom w:val="single" w:sz="4" w:space="1" w:color="4472C4"/>
        </w:pBdr>
        <w:spacing w:before="120" w:after="120"/>
      </w:pPr>
    </w:p>
    <w:p w14:paraId="367F15EF" w14:textId="77777777" w:rsidR="006242FD" w:rsidRDefault="00000000">
      <w:pPr>
        <w:pStyle w:val="Balk2"/>
        <w:spacing w:after="120"/>
      </w:pPr>
      <w:r>
        <w:rPr>
          <w:color w:val="2E5090"/>
        </w:rPr>
        <w:t>3.1 Proje Hedefleri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7C27ACA0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44794A64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Hedeflerinizi SMART kriterleriyle (Spesifik, Ölçülebilir, Ulaşılabilir, İlgili, Zamanlı) yazınız.</w:t>
            </w:r>
          </w:p>
        </w:tc>
      </w:tr>
    </w:tbl>
    <w:p w14:paraId="19166F36" w14:textId="77777777" w:rsidR="006242FD" w:rsidRDefault="006242FD"/>
    <w:p w14:paraId="0CB5327A" w14:textId="77777777" w:rsidR="006242FD" w:rsidRDefault="00000000">
      <w:pPr>
        <w:pStyle w:val="ListeNumaras"/>
        <w:spacing w:before="40" w:after="40"/>
        <w:ind w:left="283"/>
      </w:pPr>
      <w:r>
        <w:rPr>
          <w:rFonts w:ascii="Calibri" w:hAnsi="Calibri"/>
        </w:rPr>
        <w:t>Hedef 1: ____________________________________________________________________</w:t>
      </w:r>
    </w:p>
    <w:p w14:paraId="1E5E2D37" w14:textId="77777777" w:rsidR="006242FD" w:rsidRDefault="00000000">
      <w:pPr>
        <w:pStyle w:val="ListeNumaras"/>
        <w:spacing w:before="40" w:after="40"/>
        <w:ind w:left="283"/>
      </w:pPr>
      <w:r>
        <w:rPr>
          <w:rFonts w:ascii="Calibri" w:hAnsi="Calibri"/>
        </w:rPr>
        <w:t>Hedef 2: ____________________________________________________________________</w:t>
      </w:r>
    </w:p>
    <w:p w14:paraId="1DF967FB" w14:textId="77777777" w:rsidR="006242FD" w:rsidRDefault="00000000">
      <w:pPr>
        <w:pStyle w:val="ListeNumaras"/>
        <w:spacing w:before="40" w:after="40"/>
        <w:ind w:left="283"/>
      </w:pPr>
      <w:r>
        <w:rPr>
          <w:rFonts w:ascii="Calibri" w:hAnsi="Calibri"/>
        </w:rPr>
        <w:t>Hedef 3: ____________________________________________________________________</w:t>
      </w:r>
    </w:p>
    <w:p w14:paraId="0416C93A" w14:textId="77777777" w:rsidR="006242FD" w:rsidRDefault="00000000">
      <w:pPr>
        <w:pStyle w:val="ListeNumaras"/>
        <w:spacing w:before="40" w:after="40"/>
        <w:ind w:left="283"/>
      </w:pPr>
      <w:r>
        <w:rPr>
          <w:rFonts w:ascii="Calibri" w:hAnsi="Calibri"/>
        </w:rPr>
        <w:t>Hedef 4: ____________________________________________________________________</w:t>
      </w:r>
    </w:p>
    <w:p w14:paraId="79325CA8" w14:textId="77777777" w:rsidR="006242FD" w:rsidRDefault="00000000">
      <w:pPr>
        <w:pStyle w:val="Balk2"/>
        <w:spacing w:after="120"/>
      </w:pPr>
      <w:r>
        <w:rPr>
          <w:color w:val="2E5090"/>
        </w:rPr>
        <w:t>3.2 Kapsam İçi Özellikler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242FD" w14:paraId="6DBCC875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1C1987C7" w14:textId="77777777" w:rsidR="006242FD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1A7AA29B" w14:textId="77777777" w:rsidR="006242FD" w:rsidRDefault="00000000">
            <w:r>
              <w:rPr>
                <w:b/>
                <w:color w:val="FFFFFF"/>
                <w:sz w:val="20"/>
              </w:rPr>
              <w:t>Kapsam İçi Özellik / İşlevsellik</w:t>
            </w:r>
          </w:p>
        </w:tc>
      </w:tr>
      <w:tr w:rsidR="006242FD" w14:paraId="2B4EDC4C" w14:textId="77777777">
        <w:tc>
          <w:tcPr>
            <w:tcW w:w="4561" w:type="dxa"/>
          </w:tcPr>
          <w:p w14:paraId="7E631A86" w14:textId="77777777" w:rsidR="006242FD" w:rsidRDefault="00000000">
            <w:r>
              <w:rPr>
                <w:sz w:val="20"/>
              </w:rPr>
              <w:t>1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AFD87C8" w14:textId="77777777" w:rsidR="006242FD" w:rsidRDefault="006242FD"/>
        </w:tc>
      </w:tr>
      <w:tr w:rsidR="006242FD" w14:paraId="1AAAC3D7" w14:textId="77777777">
        <w:tc>
          <w:tcPr>
            <w:tcW w:w="4561" w:type="dxa"/>
          </w:tcPr>
          <w:p w14:paraId="0B6624E2" w14:textId="77777777" w:rsidR="006242FD" w:rsidRDefault="00000000">
            <w:r>
              <w:rPr>
                <w:sz w:val="20"/>
              </w:rPr>
              <w:t>2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68A19A56" w14:textId="77777777" w:rsidR="006242FD" w:rsidRDefault="006242FD"/>
        </w:tc>
      </w:tr>
      <w:tr w:rsidR="006242FD" w14:paraId="102CD72E" w14:textId="77777777">
        <w:tc>
          <w:tcPr>
            <w:tcW w:w="4561" w:type="dxa"/>
          </w:tcPr>
          <w:p w14:paraId="2427C67B" w14:textId="77777777" w:rsidR="006242FD" w:rsidRDefault="00000000">
            <w:r>
              <w:rPr>
                <w:sz w:val="20"/>
              </w:rPr>
              <w:t>3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24F61914" w14:textId="77777777" w:rsidR="006242FD" w:rsidRDefault="006242FD"/>
        </w:tc>
      </w:tr>
      <w:tr w:rsidR="006242FD" w14:paraId="541C1C14" w14:textId="77777777">
        <w:tc>
          <w:tcPr>
            <w:tcW w:w="4561" w:type="dxa"/>
          </w:tcPr>
          <w:p w14:paraId="2347BB0E" w14:textId="77777777" w:rsidR="006242FD" w:rsidRDefault="00000000">
            <w:r>
              <w:rPr>
                <w:sz w:val="20"/>
              </w:rPr>
              <w:t>4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11DFDC89" w14:textId="77777777" w:rsidR="006242FD" w:rsidRDefault="006242FD"/>
        </w:tc>
      </w:tr>
      <w:tr w:rsidR="006242FD" w14:paraId="5AE5899E" w14:textId="77777777">
        <w:tc>
          <w:tcPr>
            <w:tcW w:w="4561" w:type="dxa"/>
          </w:tcPr>
          <w:p w14:paraId="556E20D4" w14:textId="77777777" w:rsidR="006242FD" w:rsidRDefault="00000000">
            <w:r>
              <w:rPr>
                <w:sz w:val="20"/>
              </w:rPr>
              <w:t>5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7CEE3EA0" w14:textId="77777777" w:rsidR="006242FD" w:rsidRDefault="006242FD"/>
        </w:tc>
      </w:tr>
    </w:tbl>
    <w:p w14:paraId="32DD583A" w14:textId="77777777" w:rsidR="006242FD" w:rsidRDefault="00000000">
      <w:pPr>
        <w:pStyle w:val="Balk2"/>
        <w:spacing w:after="120"/>
      </w:pPr>
      <w:r>
        <w:rPr>
          <w:color w:val="2E5090"/>
        </w:rPr>
        <w:t>3.3 Kapsam Dışı Özellikler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2563A047" w14:textId="77777777">
        <w:trPr>
          <w:jc w:val="center"/>
        </w:trPr>
        <w:tc>
          <w:tcPr>
            <w:tcW w:w="9122" w:type="dxa"/>
            <w:tcBorders>
              <w:top w:val="single" w:sz="12" w:space="0" w:color="C0392B"/>
              <w:left w:val="single" w:sz="12" w:space="0" w:color="C0392B"/>
              <w:bottom w:val="single" w:sz="12" w:space="0" w:color="C0392B"/>
              <w:right w:val="single" w:sz="12" w:space="0" w:color="C0392B"/>
            </w:tcBorders>
            <w:shd w:val="clear" w:color="auto" w:fill="FDECEA"/>
          </w:tcPr>
          <w:p w14:paraId="708E7D23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Bu bölüm çok önemlidir! Ne yapmayacağınızı açıkça belirtmek beklenti yönetimini kolaylaştırır.</w:t>
            </w:r>
          </w:p>
        </w:tc>
      </w:tr>
    </w:tbl>
    <w:p w14:paraId="7A08814E" w14:textId="77777777" w:rsidR="006242FD" w:rsidRDefault="006242F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242FD" w14:paraId="1956731F" w14:textId="77777777">
        <w:tc>
          <w:tcPr>
            <w:tcW w:w="4561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843C3C"/>
          </w:tcPr>
          <w:p w14:paraId="33559269" w14:textId="77777777" w:rsidR="006242FD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561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843C3C"/>
          </w:tcPr>
          <w:p w14:paraId="74DE9065" w14:textId="77777777" w:rsidR="006242FD" w:rsidRDefault="00000000">
            <w:r>
              <w:rPr>
                <w:b/>
                <w:color w:val="FFFFFF"/>
                <w:sz w:val="20"/>
              </w:rPr>
              <w:t>Kapsam Dışı Özellik ve Gerekçesi</w:t>
            </w:r>
          </w:p>
        </w:tc>
      </w:tr>
      <w:tr w:rsidR="006242FD" w14:paraId="574452AE" w14:textId="77777777">
        <w:tc>
          <w:tcPr>
            <w:tcW w:w="4561" w:type="dxa"/>
          </w:tcPr>
          <w:p w14:paraId="248B2C7A" w14:textId="77777777" w:rsidR="006242FD" w:rsidRDefault="00000000">
            <w:r>
              <w:rPr>
                <w:sz w:val="20"/>
              </w:rPr>
              <w:t>1</w:t>
            </w:r>
          </w:p>
        </w:tc>
        <w:tc>
          <w:tcPr>
            <w:tcW w:w="4561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0A36115A" w14:textId="77777777" w:rsidR="006242FD" w:rsidRDefault="006242FD"/>
        </w:tc>
      </w:tr>
      <w:tr w:rsidR="006242FD" w14:paraId="00D59127" w14:textId="77777777">
        <w:tc>
          <w:tcPr>
            <w:tcW w:w="4561" w:type="dxa"/>
          </w:tcPr>
          <w:p w14:paraId="7324C4C2" w14:textId="77777777" w:rsidR="006242FD" w:rsidRDefault="00000000">
            <w:r>
              <w:rPr>
                <w:sz w:val="20"/>
              </w:rPr>
              <w:t>2</w:t>
            </w:r>
          </w:p>
        </w:tc>
        <w:tc>
          <w:tcPr>
            <w:tcW w:w="4561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649D47BA" w14:textId="77777777" w:rsidR="006242FD" w:rsidRDefault="006242FD"/>
        </w:tc>
      </w:tr>
      <w:tr w:rsidR="006242FD" w14:paraId="6903279F" w14:textId="77777777">
        <w:tc>
          <w:tcPr>
            <w:tcW w:w="4561" w:type="dxa"/>
          </w:tcPr>
          <w:p w14:paraId="1C2E2BD5" w14:textId="77777777" w:rsidR="006242FD" w:rsidRDefault="00000000">
            <w:r>
              <w:rPr>
                <w:sz w:val="20"/>
              </w:rPr>
              <w:lastRenderedPageBreak/>
              <w:t>3</w:t>
            </w:r>
          </w:p>
        </w:tc>
        <w:tc>
          <w:tcPr>
            <w:tcW w:w="4561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325459BB" w14:textId="77777777" w:rsidR="006242FD" w:rsidRDefault="006242FD"/>
        </w:tc>
      </w:tr>
    </w:tbl>
    <w:p w14:paraId="3913E84D" w14:textId="77777777" w:rsidR="006242FD" w:rsidRDefault="00000000">
      <w:r>
        <w:br w:type="page"/>
      </w:r>
    </w:p>
    <w:p w14:paraId="4BC3928F" w14:textId="77777777" w:rsidR="006242FD" w:rsidRDefault="00000000">
      <w:pPr>
        <w:pStyle w:val="Balk1"/>
        <w:spacing w:before="360" w:after="120"/>
      </w:pPr>
      <w:r>
        <w:rPr>
          <w:color w:val="1F3864"/>
        </w:rPr>
        <w:lastRenderedPageBreak/>
        <w:t>4. PAYDAŞ ANALİZİ</w:t>
      </w:r>
    </w:p>
    <w:p w14:paraId="28DA67D2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34348255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5DCD9E08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Sistemden doğrudan ya da dolaylı etkilenen tüm kişi, grup ve kurumları listeleyin. Her paydaşın rolünü, beklentilerini ve etkisini belirtiniz.</w:t>
            </w:r>
          </w:p>
        </w:tc>
      </w:tr>
    </w:tbl>
    <w:p w14:paraId="5D78C028" w14:textId="77777777" w:rsidR="006242FD" w:rsidRDefault="006242F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242FD" w14:paraId="34448D07" w14:textId="77777777"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7C70B118" w14:textId="77777777" w:rsidR="006242FD" w:rsidRDefault="00000000">
            <w:r>
              <w:rPr>
                <w:b/>
                <w:color w:val="FFFFFF"/>
                <w:sz w:val="20"/>
              </w:rPr>
              <w:t>Paydaş Adı / Grubu</w:t>
            </w:r>
          </w:p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0A46DB82" w14:textId="77777777" w:rsidR="006242FD" w:rsidRDefault="00000000">
            <w:r>
              <w:rPr>
                <w:b/>
                <w:color w:val="FFFFFF"/>
                <w:sz w:val="20"/>
              </w:rPr>
              <w:t>Rol / İlişki</w:t>
            </w:r>
          </w:p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5B5FD262" w14:textId="77777777" w:rsidR="006242FD" w:rsidRDefault="00000000">
            <w:r>
              <w:rPr>
                <w:b/>
                <w:color w:val="FFFFFF"/>
                <w:sz w:val="20"/>
              </w:rPr>
              <w:t>Temel Beklenti</w:t>
            </w:r>
          </w:p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1F3864"/>
          </w:tcPr>
          <w:p w14:paraId="0616D05F" w14:textId="77777777" w:rsidR="006242FD" w:rsidRDefault="00000000">
            <w:r>
              <w:rPr>
                <w:b/>
                <w:color w:val="FFFFFF"/>
                <w:sz w:val="20"/>
              </w:rPr>
              <w:t>Etki Düzeyi</w:t>
            </w:r>
          </w:p>
        </w:tc>
      </w:tr>
      <w:tr w:rsidR="006242FD" w14:paraId="7F3BB805" w14:textId="77777777"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44E30814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54B9CC7E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76E6E6D2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1331F975" w14:textId="77777777" w:rsidR="006242FD" w:rsidRDefault="006242FD"/>
        </w:tc>
      </w:tr>
      <w:tr w:rsidR="006242FD" w14:paraId="18BDB295" w14:textId="77777777"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10F92B3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D7BB2AC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4D823B90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1833DD4E" w14:textId="77777777" w:rsidR="006242FD" w:rsidRDefault="006242FD"/>
        </w:tc>
      </w:tr>
      <w:tr w:rsidR="006242FD" w14:paraId="1C02B13C" w14:textId="77777777"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4078CF47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75B4A5C4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2E483B47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2416DC00" w14:textId="77777777" w:rsidR="006242FD" w:rsidRDefault="006242FD"/>
        </w:tc>
      </w:tr>
      <w:tr w:rsidR="006242FD" w14:paraId="1E7F21C7" w14:textId="77777777"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2E561E58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8D6DDC0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2605E90A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4BC9F9C0" w14:textId="77777777" w:rsidR="006242FD" w:rsidRDefault="006242FD"/>
        </w:tc>
      </w:tr>
      <w:tr w:rsidR="006242FD" w14:paraId="0810E856" w14:textId="77777777"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0E3F9FC5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39E0FF31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07AABE3D" w14:textId="77777777" w:rsidR="006242FD" w:rsidRDefault="006242FD"/>
        </w:tc>
        <w:tc>
          <w:tcPr>
            <w:tcW w:w="22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3C50EFEB" w14:textId="77777777" w:rsidR="006242FD" w:rsidRDefault="006242FD"/>
        </w:tc>
      </w:tr>
    </w:tbl>
    <w:p w14:paraId="0BADD62E" w14:textId="77777777" w:rsidR="006242FD" w:rsidRDefault="00000000">
      <w:pPr>
        <w:pStyle w:val="Balk2"/>
        <w:spacing w:before="240" w:after="120"/>
      </w:pPr>
      <w:r>
        <w:rPr>
          <w:color w:val="2E5090"/>
        </w:rPr>
        <w:t>4.1 Birincil Kullanıcı Profili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06B31BD0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26FE5943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Sistemi en çok kullanacak kullanıcı grubunu aşağıdaki başlıklar altında tanımlayınız.</w:t>
            </w:r>
          </w:p>
        </w:tc>
      </w:tr>
    </w:tbl>
    <w:p w14:paraId="203E9E15" w14:textId="77777777" w:rsidR="006242FD" w:rsidRDefault="006242FD"/>
    <w:p w14:paraId="1D4342DA" w14:textId="77777777" w:rsidR="006242FD" w:rsidRDefault="00000000">
      <w:pPr>
        <w:spacing w:before="40" w:after="40"/>
      </w:pPr>
      <w:r>
        <w:rPr>
          <w:rFonts w:ascii="Calibri" w:hAnsi="Calibri"/>
          <w:b/>
          <w:color w:val="1F3864"/>
        </w:rPr>
        <w:t xml:space="preserve">Yaş Aralığı / Demografik Özellikler: </w:t>
      </w:r>
      <w:r>
        <w:rPr>
          <w:rFonts w:ascii="Calibri" w:hAnsi="Calibri"/>
          <w:i/>
          <w:color w:val="808080"/>
        </w:rPr>
        <w:t>____________________________________________________________</w:t>
      </w:r>
    </w:p>
    <w:p w14:paraId="38687A04" w14:textId="77777777" w:rsidR="006242FD" w:rsidRDefault="00000000">
      <w:pPr>
        <w:spacing w:before="40" w:after="40"/>
      </w:pPr>
      <w:r>
        <w:rPr>
          <w:rFonts w:ascii="Calibri" w:hAnsi="Calibri"/>
          <w:b/>
          <w:color w:val="1F3864"/>
        </w:rPr>
        <w:t xml:space="preserve">Teknik Yetkinlik Düzeyi: </w:t>
      </w:r>
      <w:r>
        <w:rPr>
          <w:rFonts w:ascii="Calibri" w:hAnsi="Calibri"/>
          <w:i/>
          <w:color w:val="808080"/>
        </w:rPr>
        <w:t>____________________________________________________________</w:t>
      </w:r>
    </w:p>
    <w:p w14:paraId="1B1DB69C" w14:textId="77777777" w:rsidR="006242FD" w:rsidRDefault="00000000">
      <w:pPr>
        <w:spacing w:before="40" w:after="40"/>
      </w:pPr>
      <w:r>
        <w:rPr>
          <w:rFonts w:ascii="Calibri" w:hAnsi="Calibri"/>
          <w:b/>
          <w:color w:val="1F3864"/>
        </w:rPr>
        <w:t xml:space="preserve">Sistemi Kullanma Sıklığı ve Ortamı: </w:t>
      </w:r>
      <w:r>
        <w:rPr>
          <w:rFonts w:ascii="Calibri" w:hAnsi="Calibri"/>
          <w:i/>
          <w:color w:val="808080"/>
        </w:rPr>
        <w:t>____________________________________________________________</w:t>
      </w:r>
    </w:p>
    <w:p w14:paraId="5DF33944" w14:textId="77777777" w:rsidR="006242FD" w:rsidRDefault="00000000">
      <w:pPr>
        <w:spacing w:before="40" w:after="40"/>
      </w:pPr>
      <w:r>
        <w:rPr>
          <w:rFonts w:ascii="Calibri" w:hAnsi="Calibri"/>
          <w:b/>
          <w:color w:val="1F3864"/>
        </w:rPr>
        <w:t xml:space="preserve">Temel İhtiyaç ve Motivasyonları: </w:t>
      </w:r>
      <w:r>
        <w:rPr>
          <w:rFonts w:ascii="Calibri" w:hAnsi="Calibri"/>
          <w:i/>
          <w:color w:val="808080"/>
        </w:rPr>
        <w:t>____________________________________________________________</w:t>
      </w:r>
    </w:p>
    <w:p w14:paraId="56E8C131" w14:textId="77777777" w:rsidR="006242FD" w:rsidRDefault="00000000">
      <w:r>
        <w:rPr>
          <w:color w:val="BFBFBF"/>
          <w:sz w:val="20"/>
        </w:rPr>
        <w:t>__________________________________________________________________________________________</w:t>
      </w:r>
    </w:p>
    <w:p w14:paraId="3A484653" w14:textId="77777777" w:rsidR="006242FD" w:rsidRDefault="00000000">
      <w:pPr>
        <w:spacing w:before="40" w:after="40"/>
      </w:pPr>
      <w:r>
        <w:rPr>
          <w:rFonts w:ascii="Calibri" w:hAnsi="Calibri"/>
          <w:b/>
          <w:color w:val="1F3864"/>
        </w:rPr>
        <w:t xml:space="preserve">Yaşadıkları Zorluklar (Pain Points): </w:t>
      </w:r>
      <w:r>
        <w:rPr>
          <w:rFonts w:ascii="Calibri" w:hAnsi="Calibri"/>
          <w:i/>
          <w:color w:val="808080"/>
        </w:rPr>
        <w:t>____________________________________________________________</w:t>
      </w:r>
    </w:p>
    <w:p w14:paraId="01BEA99C" w14:textId="77777777" w:rsidR="006242FD" w:rsidRDefault="00000000">
      <w:r>
        <w:rPr>
          <w:color w:val="BFBFBF"/>
          <w:sz w:val="20"/>
        </w:rPr>
        <w:t>__________________________________________________________________________________________</w:t>
      </w:r>
    </w:p>
    <w:p w14:paraId="0A7D75C8" w14:textId="77777777" w:rsidR="006242FD" w:rsidRDefault="00000000">
      <w:r>
        <w:br w:type="page"/>
      </w:r>
    </w:p>
    <w:p w14:paraId="0A1C1E4D" w14:textId="77777777" w:rsidR="006242FD" w:rsidRDefault="00000000">
      <w:pPr>
        <w:pStyle w:val="Balk1"/>
        <w:spacing w:before="360" w:after="120"/>
      </w:pPr>
      <w:r>
        <w:rPr>
          <w:color w:val="1F3864"/>
        </w:rPr>
        <w:lastRenderedPageBreak/>
        <w:t>5. GEREKSİNİM ANALİZİ</w:t>
      </w:r>
    </w:p>
    <w:p w14:paraId="73C3339F" w14:textId="77777777" w:rsidR="006242FD" w:rsidRDefault="006242FD">
      <w:pPr>
        <w:pBdr>
          <w:bottom w:val="single" w:sz="4" w:space="1" w:color="4472C4"/>
        </w:pBdr>
        <w:spacing w:before="120" w:after="120"/>
      </w:pPr>
    </w:p>
    <w:p w14:paraId="22A04C88" w14:textId="77777777" w:rsidR="006242FD" w:rsidRDefault="00000000">
      <w:pPr>
        <w:pStyle w:val="Balk2"/>
        <w:spacing w:after="120"/>
      </w:pPr>
      <w:r>
        <w:rPr>
          <w:color w:val="2E5090"/>
        </w:rPr>
        <w:t>5.1 Fonksiyonel Gereksinimler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206F62BC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7AA4D43F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Her gereksinim için benzersiz bir kod (FR-01, FR-02 …) kullanınız. Gereksinimler 'sistem … yapmalıdır / … sağlamalıdır' biçiminde yazılmalıdır.</w:t>
            </w:r>
          </w:p>
        </w:tc>
      </w:tr>
    </w:tbl>
    <w:p w14:paraId="6C2B84B6" w14:textId="77777777" w:rsidR="006242FD" w:rsidRDefault="006242F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242FD" w14:paraId="43EF41BA" w14:textId="77777777">
        <w:tc>
          <w:tcPr>
            <w:tcW w:w="2280" w:type="dxa"/>
            <w:shd w:val="clear" w:color="auto" w:fill="1F3864"/>
          </w:tcPr>
          <w:p w14:paraId="5C8F1FB8" w14:textId="77777777" w:rsidR="006242FD" w:rsidRDefault="00000000">
            <w:r>
              <w:rPr>
                <w:b/>
                <w:color w:val="FFFFFF"/>
                <w:sz w:val="19"/>
              </w:rPr>
              <w:t>Kod</w:t>
            </w:r>
          </w:p>
        </w:tc>
        <w:tc>
          <w:tcPr>
            <w:tcW w:w="2280" w:type="dxa"/>
            <w:shd w:val="clear" w:color="auto" w:fill="1F3864"/>
          </w:tcPr>
          <w:p w14:paraId="79C0BB5E" w14:textId="77777777" w:rsidR="006242FD" w:rsidRDefault="00000000">
            <w:r>
              <w:rPr>
                <w:b/>
                <w:color w:val="FFFFFF"/>
                <w:sz w:val="19"/>
              </w:rPr>
              <w:t>Gereksinim Açıklaması</w:t>
            </w:r>
          </w:p>
        </w:tc>
        <w:tc>
          <w:tcPr>
            <w:tcW w:w="2280" w:type="dxa"/>
            <w:shd w:val="clear" w:color="auto" w:fill="1F3864"/>
          </w:tcPr>
          <w:p w14:paraId="71E10A12" w14:textId="77777777" w:rsidR="006242FD" w:rsidRDefault="00000000">
            <w:r>
              <w:rPr>
                <w:b/>
                <w:color w:val="FFFFFF"/>
                <w:sz w:val="19"/>
              </w:rPr>
              <w:t>Öncelik</w:t>
            </w:r>
            <w:r>
              <w:rPr>
                <w:b/>
                <w:color w:val="FFFFFF"/>
                <w:sz w:val="19"/>
              </w:rPr>
              <w:br/>
              <w:t>(Yüksek/Orta/Düşük)</w:t>
            </w:r>
          </w:p>
        </w:tc>
        <w:tc>
          <w:tcPr>
            <w:tcW w:w="2280" w:type="dxa"/>
            <w:shd w:val="clear" w:color="auto" w:fill="1F3864"/>
          </w:tcPr>
          <w:p w14:paraId="614C3738" w14:textId="77777777" w:rsidR="006242FD" w:rsidRDefault="00000000">
            <w:r>
              <w:rPr>
                <w:b/>
                <w:color w:val="FFFFFF"/>
                <w:sz w:val="19"/>
              </w:rPr>
              <w:t>Kaynak</w:t>
            </w:r>
            <w:r>
              <w:rPr>
                <w:b/>
                <w:color w:val="FFFFFF"/>
                <w:sz w:val="19"/>
              </w:rPr>
              <w:br/>
              <w:t>(Paydaş)</w:t>
            </w:r>
          </w:p>
        </w:tc>
      </w:tr>
      <w:tr w:rsidR="006242FD" w14:paraId="7A4E34D9" w14:textId="77777777">
        <w:tc>
          <w:tcPr>
            <w:tcW w:w="2280" w:type="dxa"/>
          </w:tcPr>
          <w:p w14:paraId="4CB94301" w14:textId="77777777" w:rsidR="006242FD" w:rsidRDefault="00000000">
            <w:r>
              <w:rPr>
                <w:sz w:val="19"/>
              </w:rPr>
              <w:t>FR-01</w:t>
            </w:r>
          </w:p>
        </w:tc>
        <w:tc>
          <w:tcPr>
            <w:tcW w:w="2280" w:type="dxa"/>
            <w:shd w:val="clear" w:color="auto" w:fill="FFFFFF"/>
          </w:tcPr>
          <w:p w14:paraId="7A4C4D4F" w14:textId="77777777" w:rsidR="006242FD" w:rsidRDefault="006242FD"/>
        </w:tc>
        <w:tc>
          <w:tcPr>
            <w:tcW w:w="2280" w:type="dxa"/>
            <w:shd w:val="clear" w:color="auto" w:fill="FFFFFF"/>
          </w:tcPr>
          <w:p w14:paraId="5C3EC8A2" w14:textId="77777777" w:rsidR="006242FD" w:rsidRDefault="006242FD"/>
        </w:tc>
        <w:tc>
          <w:tcPr>
            <w:tcW w:w="2280" w:type="dxa"/>
            <w:shd w:val="clear" w:color="auto" w:fill="FFFFFF"/>
          </w:tcPr>
          <w:p w14:paraId="6FA3CF22" w14:textId="77777777" w:rsidR="006242FD" w:rsidRDefault="006242FD"/>
        </w:tc>
      </w:tr>
      <w:tr w:rsidR="006242FD" w14:paraId="521B4F17" w14:textId="77777777">
        <w:tc>
          <w:tcPr>
            <w:tcW w:w="2280" w:type="dxa"/>
          </w:tcPr>
          <w:p w14:paraId="254E5F72" w14:textId="77777777" w:rsidR="006242FD" w:rsidRDefault="00000000">
            <w:r>
              <w:rPr>
                <w:sz w:val="19"/>
              </w:rPr>
              <w:t>FR-02</w:t>
            </w:r>
          </w:p>
        </w:tc>
        <w:tc>
          <w:tcPr>
            <w:tcW w:w="2280" w:type="dxa"/>
            <w:shd w:val="clear" w:color="auto" w:fill="F5F8FF"/>
          </w:tcPr>
          <w:p w14:paraId="4AB06092" w14:textId="77777777" w:rsidR="006242FD" w:rsidRDefault="006242FD"/>
        </w:tc>
        <w:tc>
          <w:tcPr>
            <w:tcW w:w="2280" w:type="dxa"/>
            <w:shd w:val="clear" w:color="auto" w:fill="F5F8FF"/>
          </w:tcPr>
          <w:p w14:paraId="6B7597CE" w14:textId="77777777" w:rsidR="006242FD" w:rsidRDefault="006242FD"/>
        </w:tc>
        <w:tc>
          <w:tcPr>
            <w:tcW w:w="2280" w:type="dxa"/>
            <w:shd w:val="clear" w:color="auto" w:fill="F5F8FF"/>
          </w:tcPr>
          <w:p w14:paraId="194DA0B7" w14:textId="77777777" w:rsidR="006242FD" w:rsidRDefault="006242FD"/>
        </w:tc>
      </w:tr>
      <w:tr w:rsidR="006242FD" w14:paraId="200E2BB0" w14:textId="77777777">
        <w:tc>
          <w:tcPr>
            <w:tcW w:w="2280" w:type="dxa"/>
          </w:tcPr>
          <w:p w14:paraId="7CB6118C" w14:textId="77777777" w:rsidR="006242FD" w:rsidRDefault="00000000">
            <w:r>
              <w:rPr>
                <w:sz w:val="19"/>
              </w:rPr>
              <w:t>FR-03</w:t>
            </w:r>
          </w:p>
        </w:tc>
        <w:tc>
          <w:tcPr>
            <w:tcW w:w="2280" w:type="dxa"/>
            <w:shd w:val="clear" w:color="auto" w:fill="FFFFFF"/>
          </w:tcPr>
          <w:p w14:paraId="6FCC3326" w14:textId="77777777" w:rsidR="006242FD" w:rsidRDefault="006242FD"/>
        </w:tc>
        <w:tc>
          <w:tcPr>
            <w:tcW w:w="2280" w:type="dxa"/>
            <w:shd w:val="clear" w:color="auto" w:fill="FFFFFF"/>
          </w:tcPr>
          <w:p w14:paraId="07D32C6C" w14:textId="77777777" w:rsidR="006242FD" w:rsidRDefault="006242FD"/>
        </w:tc>
        <w:tc>
          <w:tcPr>
            <w:tcW w:w="2280" w:type="dxa"/>
            <w:shd w:val="clear" w:color="auto" w:fill="FFFFFF"/>
          </w:tcPr>
          <w:p w14:paraId="4B5BE933" w14:textId="77777777" w:rsidR="006242FD" w:rsidRDefault="006242FD"/>
        </w:tc>
      </w:tr>
      <w:tr w:rsidR="006242FD" w14:paraId="38A99D97" w14:textId="77777777">
        <w:tc>
          <w:tcPr>
            <w:tcW w:w="2280" w:type="dxa"/>
          </w:tcPr>
          <w:p w14:paraId="5AAEB077" w14:textId="77777777" w:rsidR="006242FD" w:rsidRDefault="00000000">
            <w:r>
              <w:rPr>
                <w:sz w:val="19"/>
              </w:rPr>
              <w:t>FR-04</w:t>
            </w:r>
          </w:p>
        </w:tc>
        <w:tc>
          <w:tcPr>
            <w:tcW w:w="2280" w:type="dxa"/>
            <w:shd w:val="clear" w:color="auto" w:fill="F5F8FF"/>
          </w:tcPr>
          <w:p w14:paraId="7AB4A18A" w14:textId="77777777" w:rsidR="006242FD" w:rsidRDefault="006242FD"/>
        </w:tc>
        <w:tc>
          <w:tcPr>
            <w:tcW w:w="2280" w:type="dxa"/>
            <w:shd w:val="clear" w:color="auto" w:fill="F5F8FF"/>
          </w:tcPr>
          <w:p w14:paraId="7EA622F1" w14:textId="77777777" w:rsidR="006242FD" w:rsidRDefault="006242FD"/>
        </w:tc>
        <w:tc>
          <w:tcPr>
            <w:tcW w:w="2280" w:type="dxa"/>
            <w:shd w:val="clear" w:color="auto" w:fill="F5F8FF"/>
          </w:tcPr>
          <w:p w14:paraId="46976279" w14:textId="77777777" w:rsidR="006242FD" w:rsidRDefault="006242FD"/>
        </w:tc>
      </w:tr>
      <w:tr w:rsidR="006242FD" w14:paraId="6290A122" w14:textId="77777777">
        <w:tc>
          <w:tcPr>
            <w:tcW w:w="2280" w:type="dxa"/>
          </w:tcPr>
          <w:p w14:paraId="5E0F7754" w14:textId="77777777" w:rsidR="006242FD" w:rsidRDefault="00000000">
            <w:r>
              <w:rPr>
                <w:sz w:val="19"/>
              </w:rPr>
              <w:t>FR-05</w:t>
            </w:r>
          </w:p>
        </w:tc>
        <w:tc>
          <w:tcPr>
            <w:tcW w:w="2280" w:type="dxa"/>
            <w:shd w:val="clear" w:color="auto" w:fill="FFFFFF"/>
          </w:tcPr>
          <w:p w14:paraId="1261CAAE" w14:textId="77777777" w:rsidR="006242FD" w:rsidRDefault="006242FD"/>
        </w:tc>
        <w:tc>
          <w:tcPr>
            <w:tcW w:w="2280" w:type="dxa"/>
            <w:shd w:val="clear" w:color="auto" w:fill="FFFFFF"/>
          </w:tcPr>
          <w:p w14:paraId="4CA91DAC" w14:textId="77777777" w:rsidR="006242FD" w:rsidRDefault="006242FD"/>
        </w:tc>
        <w:tc>
          <w:tcPr>
            <w:tcW w:w="2280" w:type="dxa"/>
            <w:shd w:val="clear" w:color="auto" w:fill="FFFFFF"/>
          </w:tcPr>
          <w:p w14:paraId="0EE42CA0" w14:textId="77777777" w:rsidR="006242FD" w:rsidRDefault="006242FD"/>
        </w:tc>
      </w:tr>
      <w:tr w:rsidR="006242FD" w14:paraId="455E8826" w14:textId="77777777">
        <w:tc>
          <w:tcPr>
            <w:tcW w:w="2280" w:type="dxa"/>
          </w:tcPr>
          <w:p w14:paraId="6182793B" w14:textId="77777777" w:rsidR="006242FD" w:rsidRDefault="00000000">
            <w:r>
              <w:rPr>
                <w:sz w:val="19"/>
              </w:rPr>
              <w:t>FR-06</w:t>
            </w:r>
          </w:p>
        </w:tc>
        <w:tc>
          <w:tcPr>
            <w:tcW w:w="2280" w:type="dxa"/>
            <w:shd w:val="clear" w:color="auto" w:fill="F5F8FF"/>
          </w:tcPr>
          <w:p w14:paraId="6571AB24" w14:textId="77777777" w:rsidR="006242FD" w:rsidRDefault="006242FD"/>
        </w:tc>
        <w:tc>
          <w:tcPr>
            <w:tcW w:w="2280" w:type="dxa"/>
            <w:shd w:val="clear" w:color="auto" w:fill="F5F8FF"/>
          </w:tcPr>
          <w:p w14:paraId="54BF74B2" w14:textId="77777777" w:rsidR="006242FD" w:rsidRDefault="006242FD"/>
        </w:tc>
        <w:tc>
          <w:tcPr>
            <w:tcW w:w="2280" w:type="dxa"/>
            <w:shd w:val="clear" w:color="auto" w:fill="F5F8FF"/>
          </w:tcPr>
          <w:p w14:paraId="4FECAABA" w14:textId="77777777" w:rsidR="006242FD" w:rsidRDefault="006242FD"/>
        </w:tc>
      </w:tr>
      <w:tr w:rsidR="006242FD" w14:paraId="16BBBF4F" w14:textId="77777777">
        <w:tc>
          <w:tcPr>
            <w:tcW w:w="2280" w:type="dxa"/>
          </w:tcPr>
          <w:p w14:paraId="5699E6D4" w14:textId="77777777" w:rsidR="006242FD" w:rsidRDefault="00000000">
            <w:r>
              <w:rPr>
                <w:sz w:val="19"/>
              </w:rPr>
              <w:t>FR-07</w:t>
            </w:r>
          </w:p>
        </w:tc>
        <w:tc>
          <w:tcPr>
            <w:tcW w:w="2280" w:type="dxa"/>
            <w:shd w:val="clear" w:color="auto" w:fill="FFFFFF"/>
          </w:tcPr>
          <w:p w14:paraId="693948BA" w14:textId="77777777" w:rsidR="006242FD" w:rsidRDefault="006242FD"/>
        </w:tc>
        <w:tc>
          <w:tcPr>
            <w:tcW w:w="2280" w:type="dxa"/>
            <w:shd w:val="clear" w:color="auto" w:fill="FFFFFF"/>
          </w:tcPr>
          <w:p w14:paraId="55A7EF1F" w14:textId="77777777" w:rsidR="006242FD" w:rsidRDefault="006242FD"/>
        </w:tc>
        <w:tc>
          <w:tcPr>
            <w:tcW w:w="2280" w:type="dxa"/>
            <w:shd w:val="clear" w:color="auto" w:fill="FFFFFF"/>
          </w:tcPr>
          <w:p w14:paraId="268D5327" w14:textId="77777777" w:rsidR="006242FD" w:rsidRDefault="006242FD"/>
        </w:tc>
      </w:tr>
      <w:tr w:rsidR="006242FD" w14:paraId="5CF9AEF2" w14:textId="77777777">
        <w:tc>
          <w:tcPr>
            <w:tcW w:w="2280" w:type="dxa"/>
          </w:tcPr>
          <w:p w14:paraId="3BA6FFC2" w14:textId="77777777" w:rsidR="006242FD" w:rsidRDefault="00000000">
            <w:r>
              <w:rPr>
                <w:sz w:val="19"/>
              </w:rPr>
              <w:t>FR-08</w:t>
            </w:r>
          </w:p>
        </w:tc>
        <w:tc>
          <w:tcPr>
            <w:tcW w:w="2280" w:type="dxa"/>
            <w:shd w:val="clear" w:color="auto" w:fill="F5F8FF"/>
          </w:tcPr>
          <w:p w14:paraId="10AE88F3" w14:textId="77777777" w:rsidR="006242FD" w:rsidRDefault="006242FD"/>
        </w:tc>
        <w:tc>
          <w:tcPr>
            <w:tcW w:w="2280" w:type="dxa"/>
            <w:shd w:val="clear" w:color="auto" w:fill="F5F8FF"/>
          </w:tcPr>
          <w:p w14:paraId="12C89318" w14:textId="77777777" w:rsidR="006242FD" w:rsidRDefault="006242FD"/>
        </w:tc>
        <w:tc>
          <w:tcPr>
            <w:tcW w:w="2280" w:type="dxa"/>
            <w:shd w:val="clear" w:color="auto" w:fill="F5F8FF"/>
          </w:tcPr>
          <w:p w14:paraId="33BFB7C4" w14:textId="77777777" w:rsidR="006242FD" w:rsidRDefault="006242FD"/>
        </w:tc>
      </w:tr>
    </w:tbl>
    <w:p w14:paraId="71B96476" w14:textId="77777777" w:rsidR="006242FD" w:rsidRDefault="00000000">
      <w:pPr>
        <w:pStyle w:val="Balk2"/>
        <w:spacing w:before="240" w:after="120"/>
      </w:pPr>
      <w:r>
        <w:rPr>
          <w:color w:val="2E5090"/>
        </w:rPr>
        <w:t>5.2 Fonksiyonel Olmayan Gereksinimler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44820A1A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704FE7F1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Performans, güvenlik, güvenilirlik, kullanılabilirlik, ölçeklenebilirlik gibi kalite özelliklerini belirtiniz.</w:t>
            </w:r>
          </w:p>
        </w:tc>
      </w:tr>
    </w:tbl>
    <w:p w14:paraId="4BCA6388" w14:textId="77777777" w:rsidR="006242FD" w:rsidRDefault="006242F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242FD" w14:paraId="4BC378DB" w14:textId="77777777">
        <w:tc>
          <w:tcPr>
            <w:tcW w:w="2280" w:type="dxa"/>
            <w:shd w:val="clear" w:color="auto" w:fill="2E5090"/>
          </w:tcPr>
          <w:p w14:paraId="2E593B50" w14:textId="77777777" w:rsidR="006242FD" w:rsidRDefault="00000000">
            <w:r>
              <w:rPr>
                <w:b/>
                <w:color w:val="FFFFFF"/>
                <w:sz w:val="19"/>
              </w:rPr>
              <w:t>Kod</w:t>
            </w:r>
          </w:p>
        </w:tc>
        <w:tc>
          <w:tcPr>
            <w:tcW w:w="2280" w:type="dxa"/>
            <w:shd w:val="clear" w:color="auto" w:fill="2E5090"/>
          </w:tcPr>
          <w:p w14:paraId="30453CE9" w14:textId="77777777" w:rsidR="006242FD" w:rsidRDefault="00000000">
            <w:r>
              <w:rPr>
                <w:b/>
                <w:color w:val="FFFFFF"/>
                <w:sz w:val="19"/>
              </w:rPr>
              <w:t>Kategori</w:t>
            </w:r>
          </w:p>
        </w:tc>
        <w:tc>
          <w:tcPr>
            <w:tcW w:w="2280" w:type="dxa"/>
            <w:shd w:val="clear" w:color="auto" w:fill="2E5090"/>
          </w:tcPr>
          <w:p w14:paraId="6B3E901B" w14:textId="77777777" w:rsidR="006242FD" w:rsidRDefault="00000000">
            <w:r>
              <w:rPr>
                <w:b/>
                <w:color w:val="FFFFFF"/>
                <w:sz w:val="19"/>
              </w:rPr>
              <w:t>Gereksinim Açıklaması</w:t>
            </w:r>
          </w:p>
        </w:tc>
        <w:tc>
          <w:tcPr>
            <w:tcW w:w="2280" w:type="dxa"/>
            <w:shd w:val="clear" w:color="auto" w:fill="2E5090"/>
          </w:tcPr>
          <w:p w14:paraId="5A2B575D" w14:textId="77777777" w:rsidR="006242FD" w:rsidRDefault="00000000">
            <w:r>
              <w:rPr>
                <w:b/>
                <w:color w:val="FFFFFF"/>
                <w:sz w:val="19"/>
              </w:rPr>
              <w:t>Ölçüt / Metrik</w:t>
            </w:r>
          </w:p>
        </w:tc>
      </w:tr>
      <w:tr w:rsidR="006242FD" w14:paraId="5FC02DDE" w14:textId="77777777">
        <w:tc>
          <w:tcPr>
            <w:tcW w:w="2280" w:type="dxa"/>
          </w:tcPr>
          <w:p w14:paraId="25003CE1" w14:textId="77777777" w:rsidR="006242FD" w:rsidRDefault="00000000">
            <w:r>
              <w:rPr>
                <w:sz w:val="19"/>
              </w:rPr>
              <w:t>NFR-01</w:t>
            </w:r>
          </w:p>
        </w:tc>
        <w:tc>
          <w:tcPr>
            <w:tcW w:w="2280" w:type="dxa"/>
            <w:shd w:val="clear" w:color="auto" w:fill="EBF2FF"/>
          </w:tcPr>
          <w:p w14:paraId="152C5CFB" w14:textId="77777777" w:rsidR="006242FD" w:rsidRDefault="00000000">
            <w:r>
              <w:rPr>
                <w:sz w:val="19"/>
              </w:rPr>
              <w:t>Performans</w:t>
            </w:r>
          </w:p>
        </w:tc>
        <w:tc>
          <w:tcPr>
            <w:tcW w:w="2280" w:type="dxa"/>
            <w:shd w:val="clear" w:color="auto" w:fill="FFFFFF"/>
          </w:tcPr>
          <w:p w14:paraId="61F7C978" w14:textId="77777777" w:rsidR="006242FD" w:rsidRDefault="006242FD"/>
        </w:tc>
        <w:tc>
          <w:tcPr>
            <w:tcW w:w="2280" w:type="dxa"/>
            <w:shd w:val="clear" w:color="auto" w:fill="FFFFFF"/>
          </w:tcPr>
          <w:p w14:paraId="79F8FAF3" w14:textId="77777777" w:rsidR="006242FD" w:rsidRDefault="006242FD"/>
        </w:tc>
      </w:tr>
      <w:tr w:rsidR="006242FD" w14:paraId="5F763010" w14:textId="77777777">
        <w:tc>
          <w:tcPr>
            <w:tcW w:w="2280" w:type="dxa"/>
          </w:tcPr>
          <w:p w14:paraId="6AAC8592" w14:textId="77777777" w:rsidR="006242FD" w:rsidRDefault="00000000">
            <w:r>
              <w:rPr>
                <w:sz w:val="19"/>
              </w:rPr>
              <w:t>NFR-02</w:t>
            </w:r>
          </w:p>
        </w:tc>
        <w:tc>
          <w:tcPr>
            <w:tcW w:w="2280" w:type="dxa"/>
            <w:shd w:val="clear" w:color="auto" w:fill="EBF2FF"/>
          </w:tcPr>
          <w:p w14:paraId="778D2FC4" w14:textId="77777777" w:rsidR="006242FD" w:rsidRDefault="00000000">
            <w:r>
              <w:rPr>
                <w:sz w:val="19"/>
              </w:rPr>
              <w:t>Güvenlik</w:t>
            </w:r>
          </w:p>
        </w:tc>
        <w:tc>
          <w:tcPr>
            <w:tcW w:w="2280" w:type="dxa"/>
            <w:shd w:val="clear" w:color="auto" w:fill="F5F8FF"/>
          </w:tcPr>
          <w:p w14:paraId="7E6E6A76" w14:textId="77777777" w:rsidR="006242FD" w:rsidRDefault="006242FD"/>
        </w:tc>
        <w:tc>
          <w:tcPr>
            <w:tcW w:w="2280" w:type="dxa"/>
            <w:shd w:val="clear" w:color="auto" w:fill="F5F8FF"/>
          </w:tcPr>
          <w:p w14:paraId="6CF71F3C" w14:textId="77777777" w:rsidR="006242FD" w:rsidRDefault="006242FD"/>
        </w:tc>
      </w:tr>
      <w:tr w:rsidR="006242FD" w14:paraId="5FEBE884" w14:textId="77777777">
        <w:tc>
          <w:tcPr>
            <w:tcW w:w="2280" w:type="dxa"/>
          </w:tcPr>
          <w:p w14:paraId="541ECBF9" w14:textId="77777777" w:rsidR="006242FD" w:rsidRDefault="00000000">
            <w:r>
              <w:rPr>
                <w:sz w:val="19"/>
              </w:rPr>
              <w:t>NFR-03</w:t>
            </w:r>
          </w:p>
        </w:tc>
        <w:tc>
          <w:tcPr>
            <w:tcW w:w="2280" w:type="dxa"/>
            <w:shd w:val="clear" w:color="auto" w:fill="EBF2FF"/>
          </w:tcPr>
          <w:p w14:paraId="3C83FA75" w14:textId="77777777" w:rsidR="006242FD" w:rsidRDefault="00000000">
            <w:r>
              <w:rPr>
                <w:sz w:val="19"/>
              </w:rPr>
              <w:t>Kullanılabilirlik</w:t>
            </w:r>
          </w:p>
        </w:tc>
        <w:tc>
          <w:tcPr>
            <w:tcW w:w="2280" w:type="dxa"/>
            <w:shd w:val="clear" w:color="auto" w:fill="FFFFFF"/>
          </w:tcPr>
          <w:p w14:paraId="2E2C1CAB" w14:textId="77777777" w:rsidR="006242FD" w:rsidRDefault="006242FD"/>
        </w:tc>
        <w:tc>
          <w:tcPr>
            <w:tcW w:w="2280" w:type="dxa"/>
            <w:shd w:val="clear" w:color="auto" w:fill="FFFFFF"/>
          </w:tcPr>
          <w:p w14:paraId="6D548E81" w14:textId="77777777" w:rsidR="006242FD" w:rsidRDefault="006242FD"/>
        </w:tc>
      </w:tr>
      <w:tr w:rsidR="006242FD" w14:paraId="6AFF044A" w14:textId="77777777">
        <w:tc>
          <w:tcPr>
            <w:tcW w:w="2280" w:type="dxa"/>
          </w:tcPr>
          <w:p w14:paraId="78440151" w14:textId="77777777" w:rsidR="006242FD" w:rsidRDefault="00000000">
            <w:r>
              <w:rPr>
                <w:sz w:val="19"/>
              </w:rPr>
              <w:t>NFR-04</w:t>
            </w:r>
          </w:p>
        </w:tc>
        <w:tc>
          <w:tcPr>
            <w:tcW w:w="2280" w:type="dxa"/>
            <w:shd w:val="clear" w:color="auto" w:fill="EBF2FF"/>
          </w:tcPr>
          <w:p w14:paraId="63F379CF" w14:textId="77777777" w:rsidR="006242FD" w:rsidRDefault="00000000">
            <w:r>
              <w:rPr>
                <w:sz w:val="19"/>
              </w:rPr>
              <w:t>Güvenilirlik</w:t>
            </w:r>
          </w:p>
        </w:tc>
        <w:tc>
          <w:tcPr>
            <w:tcW w:w="2280" w:type="dxa"/>
            <w:shd w:val="clear" w:color="auto" w:fill="F5F8FF"/>
          </w:tcPr>
          <w:p w14:paraId="0E94DDEF" w14:textId="77777777" w:rsidR="006242FD" w:rsidRDefault="006242FD"/>
        </w:tc>
        <w:tc>
          <w:tcPr>
            <w:tcW w:w="2280" w:type="dxa"/>
            <w:shd w:val="clear" w:color="auto" w:fill="F5F8FF"/>
          </w:tcPr>
          <w:p w14:paraId="0012C43D" w14:textId="77777777" w:rsidR="006242FD" w:rsidRDefault="006242FD"/>
        </w:tc>
      </w:tr>
      <w:tr w:rsidR="006242FD" w14:paraId="24EAD6FB" w14:textId="77777777">
        <w:tc>
          <w:tcPr>
            <w:tcW w:w="2280" w:type="dxa"/>
          </w:tcPr>
          <w:p w14:paraId="54548A90" w14:textId="77777777" w:rsidR="006242FD" w:rsidRDefault="00000000">
            <w:r>
              <w:rPr>
                <w:sz w:val="19"/>
              </w:rPr>
              <w:t>NFR-05</w:t>
            </w:r>
          </w:p>
        </w:tc>
        <w:tc>
          <w:tcPr>
            <w:tcW w:w="2280" w:type="dxa"/>
            <w:shd w:val="clear" w:color="auto" w:fill="EBF2FF"/>
          </w:tcPr>
          <w:p w14:paraId="4A548B35" w14:textId="77777777" w:rsidR="006242FD" w:rsidRDefault="00000000">
            <w:r>
              <w:rPr>
                <w:sz w:val="19"/>
              </w:rPr>
              <w:t>Ölçeklenebilirlik</w:t>
            </w:r>
          </w:p>
        </w:tc>
        <w:tc>
          <w:tcPr>
            <w:tcW w:w="2280" w:type="dxa"/>
            <w:shd w:val="clear" w:color="auto" w:fill="FFFFFF"/>
          </w:tcPr>
          <w:p w14:paraId="286D4261" w14:textId="77777777" w:rsidR="006242FD" w:rsidRDefault="006242FD"/>
        </w:tc>
        <w:tc>
          <w:tcPr>
            <w:tcW w:w="2280" w:type="dxa"/>
            <w:shd w:val="clear" w:color="auto" w:fill="FFFFFF"/>
          </w:tcPr>
          <w:p w14:paraId="029839B7" w14:textId="77777777" w:rsidR="006242FD" w:rsidRDefault="006242FD"/>
        </w:tc>
      </w:tr>
      <w:tr w:rsidR="006242FD" w14:paraId="09FA448C" w14:textId="77777777">
        <w:tc>
          <w:tcPr>
            <w:tcW w:w="2280" w:type="dxa"/>
          </w:tcPr>
          <w:p w14:paraId="6046292F" w14:textId="77777777" w:rsidR="006242FD" w:rsidRDefault="00000000">
            <w:r>
              <w:rPr>
                <w:sz w:val="19"/>
              </w:rPr>
              <w:t>NFR-06</w:t>
            </w:r>
          </w:p>
        </w:tc>
        <w:tc>
          <w:tcPr>
            <w:tcW w:w="2280" w:type="dxa"/>
            <w:shd w:val="clear" w:color="auto" w:fill="EBF2FF"/>
          </w:tcPr>
          <w:p w14:paraId="7EA6E449" w14:textId="77777777" w:rsidR="006242FD" w:rsidRDefault="00000000">
            <w:r>
              <w:rPr>
                <w:sz w:val="19"/>
              </w:rPr>
              <w:t>Erişilebilirlik</w:t>
            </w:r>
          </w:p>
        </w:tc>
        <w:tc>
          <w:tcPr>
            <w:tcW w:w="2280" w:type="dxa"/>
            <w:shd w:val="clear" w:color="auto" w:fill="F5F8FF"/>
          </w:tcPr>
          <w:p w14:paraId="6390BA28" w14:textId="77777777" w:rsidR="006242FD" w:rsidRDefault="006242FD"/>
        </w:tc>
        <w:tc>
          <w:tcPr>
            <w:tcW w:w="2280" w:type="dxa"/>
            <w:shd w:val="clear" w:color="auto" w:fill="F5F8FF"/>
          </w:tcPr>
          <w:p w14:paraId="4242711D" w14:textId="77777777" w:rsidR="006242FD" w:rsidRDefault="006242FD"/>
        </w:tc>
      </w:tr>
    </w:tbl>
    <w:p w14:paraId="61246E9F" w14:textId="77777777" w:rsidR="006242FD" w:rsidRDefault="00000000">
      <w:r>
        <w:br w:type="page"/>
      </w:r>
    </w:p>
    <w:p w14:paraId="4DB4B9B4" w14:textId="77777777" w:rsidR="006242FD" w:rsidRDefault="00000000">
      <w:pPr>
        <w:pStyle w:val="Balk1"/>
        <w:spacing w:before="360" w:after="120"/>
      </w:pPr>
      <w:r>
        <w:rPr>
          <w:color w:val="1F3864"/>
        </w:rPr>
        <w:lastRenderedPageBreak/>
        <w:t>6. İŞ AKIŞI VE SÜREÇ MODELİ</w:t>
      </w:r>
    </w:p>
    <w:p w14:paraId="29451678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5763296C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5A7BB888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Sistemin temel iş akışlarını tanımlayınız. Her akış için ayrıca Activity Diagram ya da BPMN diyagramı ekleyebilirsiniz.</w:t>
            </w:r>
          </w:p>
        </w:tc>
      </w:tr>
    </w:tbl>
    <w:p w14:paraId="12390348" w14:textId="77777777" w:rsidR="006242FD" w:rsidRDefault="006242FD"/>
    <w:p w14:paraId="303F9BFA" w14:textId="77777777" w:rsidR="006242FD" w:rsidRDefault="00000000">
      <w:pPr>
        <w:pStyle w:val="Balk2"/>
        <w:spacing w:after="120"/>
      </w:pPr>
      <w:r>
        <w:rPr>
          <w:color w:val="2E5090"/>
        </w:rPr>
        <w:t>6.1 Temel İş Süreçleri</w:t>
      </w:r>
    </w:p>
    <w:p w14:paraId="134F8FDA" w14:textId="77777777" w:rsidR="006242FD" w:rsidRDefault="00000000">
      <w:pPr>
        <w:spacing w:before="120"/>
      </w:pPr>
      <w:r>
        <w:rPr>
          <w:rFonts w:ascii="Calibri" w:hAnsi="Calibri"/>
          <w:b/>
          <w:color w:val="2E5090"/>
        </w:rPr>
        <w:t xml:space="preserve">Süreç 1: </w:t>
      </w:r>
      <w:r>
        <w:t>____________________________________________________________</w:t>
      </w:r>
    </w:p>
    <w:p w14:paraId="6E4E635A" w14:textId="77777777" w:rsidR="006242FD" w:rsidRDefault="00000000">
      <w:pPr>
        <w:spacing w:before="20" w:after="20"/>
        <w:ind w:left="454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504666A2" w14:textId="77777777" w:rsidR="006242FD" w:rsidRDefault="00000000">
      <w:pPr>
        <w:spacing w:before="20" w:after="20"/>
        <w:ind w:left="454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37DC471E" w14:textId="77777777" w:rsidR="006242FD" w:rsidRDefault="00000000">
      <w:pPr>
        <w:spacing w:before="20" w:after="20"/>
        <w:ind w:left="454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18A123D1" w14:textId="77777777" w:rsidR="006242FD" w:rsidRDefault="00000000">
      <w:pPr>
        <w:spacing w:before="120"/>
      </w:pPr>
      <w:r>
        <w:rPr>
          <w:rFonts w:ascii="Calibri" w:hAnsi="Calibri"/>
          <w:b/>
          <w:color w:val="2E5090"/>
        </w:rPr>
        <w:t xml:space="preserve">Süreç 2: </w:t>
      </w:r>
      <w:r>
        <w:t>____________________________________________________________</w:t>
      </w:r>
    </w:p>
    <w:p w14:paraId="78E7BB33" w14:textId="77777777" w:rsidR="006242FD" w:rsidRDefault="00000000">
      <w:pPr>
        <w:spacing w:before="20" w:after="20"/>
        <w:ind w:left="454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6D058F28" w14:textId="77777777" w:rsidR="006242FD" w:rsidRDefault="00000000">
      <w:pPr>
        <w:spacing w:before="20" w:after="20"/>
        <w:ind w:left="454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0951E67F" w14:textId="77777777" w:rsidR="006242FD" w:rsidRDefault="00000000">
      <w:pPr>
        <w:spacing w:before="20" w:after="20"/>
        <w:ind w:left="454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26045E72" w14:textId="77777777" w:rsidR="006242FD" w:rsidRDefault="00000000">
      <w:pPr>
        <w:spacing w:before="120"/>
      </w:pPr>
      <w:r>
        <w:rPr>
          <w:rFonts w:ascii="Calibri" w:hAnsi="Calibri"/>
          <w:b/>
          <w:color w:val="2E5090"/>
        </w:rPr>
        <w:t xml:space="preserve">Süreç 3: </w:t>
      </w:r>
      <w:r>
        <w:t>____________________________________________________________</w:t>
      </w:r>
    </w:p>
    <w:p w14:paraId="10A7F9C2" w14:textId="77777777" w:rsidR="006242FD" w:rsidRDefault="00000000">
      <w:pPr>
        <w:spacing w:before="20" w:after="20"/>
        <w:ind w:left="454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17253FC0" w14:textId="77777777" w:rsidR="006242FD" w:rsidRDefault="00000000">
      <w:pPr>
        <w:spacing w:before="20" w:after="20"/>
        <w:ind w:left="454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0B0B6C0A" w14:textId="77777777" w:rsidR="006242FD" w:rsidRDefault="00000000">
      <w:pPr>
        <w:spacing w:before="20" w:after="20"/>
        <w:ind w:left="454"/>
      </w:pPr>
      <w:r>
        <w:rPr>
          <w:color w:val="BFBFBF"/>
          <w:sz w:val="20"/>
        </w:rPr>
        <w:t>__________________________________________________________________________________________</w:t>
      </w:r>
    </w:p>
    <w:p w14:paraId="503C7374" w14:textId="77777777" w:rsidR="006242FD" w:rsidRDefault="00000000">
      <w:pPr>
        <w:pStyle w:val="Balk2"/>
        <w:spacing w:after="120"/>
      </w:pPr>
      <w:r>
        <w:rPr>
          <w:color w:val="2E5090"/>
        </w:rPr>
        <w:t>6.2 Süreç / Aktivite Diyagramı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61277384" w14:textId="77777777">
        <w:trPr>
          <w:jc w:val="center"/>
        </w:trPr>
        <w:tc>
          <w:tcPr>
            <w:tcW w:w="9122" w:type="dxa"/>
            <w:tcBorders>
              <w:top w:val="single" w:sz="12" w:space="0" w:color="F0C040"/>
              <w:left w:val="single" w:sz="12" w:space="0" w:color="F0C040"/>
              <w:bottom w:val="single" w:sz="12" w:space="0" w:color="F0C040"/>
              <w:right w:val="single" w:sz="12" w:space="0" w:color="F0C040"/>
            </w:tcBorders>
            <w:shd w:val="clear" w:color="auto" w:fill="FFF2CC"/>
          </w:tcPr>
          <w:p w14:paraId="3A260F58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Activity Diagram veya BPMN diyagramınızı aşağıya ekleyiniz (resim olarak yapıştırabilirsiniz). Diyagramı harici araçlarla (draw.io, Lucidchart, PlantUML vb.) çizmeniz önerilir.</w:t>
            </w:r>
          </w:p>
        </w:tc>
      </w:tr>
    </w:tbl>
    <w:p w14:paraId="418772E8" w14:textId="77777777" w:rsidR="006242FD" w:rsidRDefault="006242F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0F1A8A81" w14:textId="77777777">
        <w:trPr>
          <w:jc w:val="center"/>
        </w:trPr>
        <w:tc>
          <w:tcPr>
            <w:tcW w:w="912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045013F7" w14:textId="77777777" w:rsidR="006242FD" w:rsidRDefault="00000000">
            <w:pPr>
              <w:spacing w:before="600" w:after="600"/>
              <w:jc w:val="center"/>
            </w:pPr>
            <w:r>
              <w:rPr>
                <w:i/>
                <w:color w:val="808080"/>
              </w:rPr>
              <w:t>[ Süreç / Aktivite Diyagramınızı Buraya Ekleyiniz ]</w:t>
            </w:r>
          </w:p>
        </w:tc>
      </w:tr>
    </w:tbl>
    <w:p w14:paraId="08402AF1" w14:textId="77777777" w:rsidR="006242FD" w:rsidRDefault="006242FD"/>
    <w:p w14:paraId="20BC1C3F" w14:textId="77777777" w:rsidR="006242FD" w:rsidRDefault="00000000">
      <w:r>
        <w:br w:type="page"/>
      </w:r>
    </w:p>
    <w:p w14:paraId="6B94554E" w14:textId="77777777" w:rsidR="006242FD" w:rsidRDefault="00000000">
      <w:pPr>
        <w:pStyle w:val="Balk1"/>
        <w:spacing w:before="360" w:after="120"/>
      </w:pPr>
      <w:r>
        <w:rPr>
          <w:color w:val="1F3864"/>
        </w:rPr>
        <w:lastRenderedPageBreak/>
        <w:t>7. KULLANIM SENARYOLARI (USE CASE)</w:t>
      </w:r>
    </w:p>
    <w:p w14:paraId="349988EC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412F22CD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01269BAE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Önce Use Case Diyagramını ekleyin, ardından en az 3 kullanım senaryosunu aşağıdaki şablon ile ayrıntılı olarak tanımlayınız.</w:t>
            </w:r>
          </w:p>
        </w:tc>
      </w:tr>
    </w:tbl>
    <w:p w14:paraId="4856DBFA" w14:textId="77777777" w:rsidR="006242FD" w:rsidRDefault="006242FD"/>
    <w:p w14:paraId="4741F264" w14:textId="77777777" w:rsidR="006242FD" w:rsidRDefault="00000000">
      <w:pPr>
        <w:pStyle w:val="Balk2"/>
        <w:spacing w:after="120"/>
      </w:pPr>
      <w:r>
        <w:rPr>
          <w:color w:val="2E5090"/>
        </w:rPr>
        <w:t>7.1 Use Case Diyagramı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4787563B" w14:textId="77777777">
        <w:trPr>
          <w:jc w:val="center"/>
        </w:trPr>
        <w:tc>
          <w:tcPr>
            <w:tcW w:w="912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47FCC7BC" w14:textId="77777777" w:rsidR="006242FD" w:rsidRDefault="00000000">
            <w:pPr>
              <w:spacing w:before="600" w:after="600"/>
              <w:jc w:val="center"/>
            </w:pPr>
            <w:r>
              <w:rPr>
                <w:i/>
                <w:color w:val="808080"/>
              </w:rPr>
              <w:t>[ Use Case Diyagramınızı Buraya Ekleyiniz ]</w:t>
            </w:r>
          </w:p>
        </w:tc>
      </w:tr>
    </w:tbl>
    <w:p w14:paraId="2E03F498" w14:textId="77777777" w:rsidR="006242FD" w:rsidRDefault="006242FD"/>
    <w:p w14:paraId="68CB38EB" w14:textId="77777777" w:rsidR="006242FD" w:rsidRDefault="00000000">
      <w:pPr>
        <w:pStyle w:val="Balk2"/>
        <w:spacing w:before="240" w:after="120"/>
      </w:pPr>
      <w:r>
        <w:rPr>
          <w:color w:val="2E5090"/>
        </w:rPr>
        <w:t>7.2 UC-01: [ Kullanım Senaryosu Adı ]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242FD" w14:paraId="392B8C0C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57537712" w14:textId="77777777" w:rsidR="006242FD" w:rsidRDefault="00000000">
            <w:r>
              <w:rPr>
                <w:b/>
                <w:color w:val="FFFFFF"/>
                <w:sz w:val="20"/>
              </w:rPr>
              <w:t>Kullanım Senaryosu ID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80BD65D" w14:textId="77777777" w:rsidR="006242FD" w:rsidRDefault="00000000">
            <w:r>
              <w:rPr>
                <w:sz w:val="20"/>
              </w:rPr>
              <w:t>UC-01</w:t>
            </w:r>
          </w:p>
        </w:tc>
      </w:tr>
      <w:tr w:rsidR="006242FD" w14:paraId="01725DB1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56A86F2A" w14:textId="77777777" w:rsidR="006242FD" w:rsidRDefault="00000000">
            <w:r>
              <w:rPr>
                <w:b/>
                <w:color w:val="FFFFFF"/>
                <w:sz w:val="20"/>
              </w:rPr>
              <w:t>Kullanım Senaryosu Adı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16BD910D" w14:textId="77777777" w:rsidR="006242FD" w:rsidRDefault="006242FD"/>
        </w:tc>
      </w:tr>
      <w:tr w:rsidR="006242FD" w14:paraId="732D9B7B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1B810B19" w14:textId="77777777" w:rsidR="006242FD" w:rsidRDefault="00000000">
            <w:r>
              <w:rPr>
                <w:b/>
                <w:color w:val="FFFFFF"/>
                <w:sz w:val="20"/>
              </w:rPr>
              <w:t>Aktörler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40936F9C" w14:textId="77777777" w:rsidR="006242FD" w:rsidRDefault="006242FD"/>
        </w:tc>
      </w:tr>
      <w:tr w:rsidR="006242FD" w14:paraId="51D6D9CA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37B2C42E" w14:textId="77777777" w:rsidR="006242FD" w:rsidRDefault="00000000">
            <w:r>
              <w:rPr>
                <w:b/>
                <w:color w:val="FFFFFF"/>
                <w:sz w:val="20"/>
              </w:rPr>
              <w:t>Ön Koşullar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601CF459" w14:textId="77777777" w:rsidR="006242FD" w:rsidRDefault="006242FD"/>
        </w:tc>
      </w:tr>
      <w:tr w:rsidR="006242FD" w14:paraId="2CC13FAB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3A6E03F5" w14:textId="77777777" w:rsidR="006242FD" w:rsidRDefault="00000000">
            <w:r>
              <w:rPr>
                <w:b/>
                <w:color w:val="FFFFFF"/>
                <w:sz w:val="20"/>
              </w:rPr>
              <w:t>Son Koşullar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299AA539" w14:textId="77777777" w:rsidR="006242FD" w:rsidRDefault="006242FD"/>
        </w:tc>
      </w:tr>
      <w:tr w:rsidR="006242FD" w14:paraId="1021CC21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0CB4534C" w14:textId="77777777" w:rsidR="006242FD" w:rsidRDefault="00000000">
            <w:r>
              <w:rPr>
                <w:b/>
                <w:color w:val="FFFFFF"/>
                <w:sz w:val="20"/>
              </w:rPr>
              <w:t>Temel Akış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7CEC4BB8" w14:textId="77777777" w:rsidR="006242FD" w:rsidRDefault="00000000">
            <w:r>
              <w:rPr>
                <w:sz w:val="20"/>
              </w:rPr>
              <w:t>1.</w:t>
            </w:r>
            <w:r>
              <w:rPr>
                <w:sz w:val="20"/>
              </w:rPr>
              <w:br/>
              <w:t>2.</w:t>
            </w:r>
            <w:r>
              <w:rPr>
                <w:sz w:val="20"/>
              </w:rPr>
              <w:br/>
              <w:t>3.</w:t>
            </w:r>
          </w:p>
        </w:tc>
      </w:tr>
      <w:tr w:rsidR="006242FD" w14:paraId="3E46F5D1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7BA0D23F" w14:textId="77777777" w:rsidR="006242FD" w:rsidRDefault="00000000">
            <w:r>
              <w:rPr>
                <w:b/>
                <w:color w:val="FFFFFF"/>
                <w:sz w:val="20"/>
              </w:rPr>
              <w:t>Alternatif Akış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63AEA6EE" w14:textId="77777777" w:rsidR="006242FD" w:rsidRDefault="006242FD"/>
        </w:tc>
      </w:tr>
      <w:tr w:rsidR="006242FD" w14:paraId="6E9EFF36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43512858" w14:textId="77777777" w:rsidR="006242FD" w:rsidRDefault="00000000">
            <w:r>
              <w:rPr>
                <w:b/>
                <w:color w:val="FFFFFF"/>
                <w:sz w:val="20"/>
              </w:rPr>
              <w:t>İstisna / Hata Akışı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1B859482" w14:textId="77777777" w:rsidR="006242FD" w:rsidRDefault="006242FD"/>
        </w:tc>
      </w:tr>
      <w:tr w:rsidR="006242FD" w14:paraId="4E0BCAD9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64B1BF77" w14:textId="77777777" w:rsidR="006242FD" w:rsidRDefault="00000000">
            <w:r>
              <w:rPr>
                <w:b/>
                <w:color w:val="FFFFFF"/>
                <w:sz w:val="20"/>
              </w:rPr>
              <w:t>İlgili Gereksinimler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120B1405" w14:textId="77777777" w:rsidR="006242FD" w:rsidRDefault="006242FD"/>
        </w:tc>
      </w:tr>
    </w:tbl>
    <w:p w14:paraId="3571C82A" w14:textId="77777777" w:rsidR="006242FD" w:rsidRDefault="006242FD"/>
    <w:p w14:paraId="6918CB39" w14:textId="77777777" w:rsidR="006242FD" w:rsidRDefault="00000000">
      <w:pPr>
        <w:pStyle w:val="Balk2"/>
        <w:spacing w:before="240" w:after="120"/>
      </w:pPr>
      <w:r>
        <w:rPr>
          <w:color w:val="2E5090"/>
        </w:rPr>
        <w:t>7.3 UC-02: [ Kullanım Senaryosu Adı ]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242FD" w14:paraId="290BF005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77392CFC" w14:textId="77777777" w:rsidR="006242FD" w:rsidRDefault="00000000">
            <w:r>
              <w:rPr>
                <w:b/>
                <w:color w:val="FFFFFF"/>
                <w:sz w:val="20"/>
              </w:rPr>
              <w:t>Kullanım Senaryosu ID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677FB33C" w14:textId="77777777" w:rsidR="006242FD" w:rsidRDefault="00000000">
            <w:r>
              <w:rPr>
                <w:sz w:val="20"/>
              </w:rPr>
              <w:t>UC-02</w:t>
            </w:r>
          </w:p>
        </w:tc>
      </w:tr>
      <w:tr w:rsidR="006242FD" w14:paraId="0AD99BD4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4A03C6E2" w14:textId="77777777" w:rsidR="006242FD" w:rsidRDefault="00000000">
            <w:r>
              <w:rPr>
                <w:b/>
                <w:color w:val="FFFFFF"/>
                <w:sz w:val="20"/>
              </w:rPr>
              <w:t>Kullanım Senaryosu Adı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0DF1A87E" w14:textId="77777777" w:rsidR="006242FD" w:rsidRDefault="006242FD"/>
        </w:tc>
      </w:tr>
      <w:tr w:rsidR="006242FD" w14:paraId="6C5D59FF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593BD461" w14:textId="77777777" w:rsidR="006242FD" w:rsidRDefault="00000000">
            <w:r>
              <w:rPr>
                <w:b/>
                <w:color w:val="FFFFFF"/>
                <w:sz w:val="20"/>
              </w:rPr>
              <w:t>Aktörler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674F6833" w14:textId="77777777" w:rsidR="006242FD" w:rsidRDefault="006242FD"/>
        </w:tc>
      </w:tr>
      <w:tr w:rsidR="006242FD" w14:paraId="1A8D2090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545273F0" w14:textId="77777777" w:rsidR="006242FD" w:rsidRDefault="00000000">
            <w:r>
              <w:rPr>
                <w:b/>
                <w:color w:val="FFFFFF"/>
                <w:sz w:val="20"/>
              </w:rPr>
              <w:t>Ön Koşullar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7A369207" w14:textId="77777777" w:rsidR="006242FD" w:rsidRDefault="006242FD"/>
        </w:tc>
      </w:tr>
      <w:tr w:rsidR="006242FD" w14:paraId="782DEFE4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3326FE1E" w14:textId="77777777" w:rsidR="006242FD" w:rsidRDefault="00000000">
            <w:r>
              <w:rPr>
                <w:b/>
                <w:color w:val="FFFFFF"/>
                <w:sz w:val="20"/>
              </w:rPr>
              <w:t>Son Koşullar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79EF9B83" w14:textId="77777777" w:rsidR="006242FD" w:rsidRDefault="006242FD"/>
        </w:tc>
      </w:tr>
      <w:tr w:rsidR="006242FD" w14:paraId="55380EE4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1558EF0C" w14:textId="77777777" w:rsidR="006242FD" w:rsidRDefault="00000000">
            <w:r>
              <w:rPr>
                <w:b/>
                <w:color w:val="FFFFFF"/>
                <w:sz w:val="20"/>
              </w:rPr>
              <w:t>Temel Akış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0FD76485" w14:textId="77777777" w:rsidR="006242FD" w:rsidRDefault="00000000">
            <w:r>
              <w:rPr>
                <w:sz w:val="20"/>
              </w:rPr>
              <w:t>1.</w:t>
            </w:r>
            <w:r>
              <w:rPr>
                <w:sz w:val="20"/>
              </w:rPr>
              <w:br/>
              <w:t>2.</w:t>
            </w:r>
            <w:r>
              <w:rPr>
                <w:sz w:val="20"/>
              </w:rPr>
              <w:br/>
              <w:t>3.</w:t>
            </w:r>
          </w:p>
        </w:tc>
      </w:tr>
      <w:tr w:rsidR="006242FD" w14:paraId="2379947E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62A03318" w14:textId="77777777" w:rsidR="006242FD" w:rsidRDefault="00000000">
            <w:r>
              <w:rPr>
                <w:b/>
                <w:color w:val="FFFFFF"/>
                <w:sz w:val="20"/>
              </w:rPr>
              <w:t>Alternatif Akış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6D4F9A2" w14:textId="77777777" w:rsidR="006242FD" w:rsidRDefault="006242FD"/>
        </w:tc>
      </w:tr>
      <w:tr w:rsidR="006242FD" w14:paraId="7C9D6CCF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0A427B0C" w14:textId="77777777" w:rsidR="006242FD" w:rsidRDefault="00000000">
            <w:r>
              <w:rPr>
                <w:b/>
                <w:color w:val="FFFFFF"/>
                <w:sz w:val="20"/>
              </w:rPr>
              <w:t>İstisna / Hata Akışı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33772399" w14:textId="77777777" w:rsidR="006242FD" w:rsidRDefault="006242FD"/>
        </w:tc>
      </w:tr>
      <w:tr w:rsidR="006242FD" w14:paraId="0BFE53EF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3E64454C" w14:textId="77777777" w:rsidR="006242FD" w:rsidRDefault="00000000">
            <w:r>
              <w:rPr>
                <w:b/>
                <w:color w:val="FFFFFF"/>
                <w:sz w:val="20"/>
              </w:rPr>
              <w:t>İlgili Gereksinimler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27C35771" w14:textId="77777777" w:rsidR="006242FD" w:rsidRDefault="006242FD"/>
        </w:tc>
      </w:tr>
    </w:tbl>
    <w:p w14:paraId="36E6AF0C" w14:textId="77777777" w:rsidR="006242FD" w:rsidRDefault="006242FD"/>
    <w:p w14:paraId="4AD6342E" w14:textId="77777777" w:rsidR="006242FD" w:rsidRDefault="00000000">
      <w:pPr>
        <w:pStyle w:val="Balk2"/>
        <w:spacing w:before="240" w:after="120"/>
      </w:pPr>
      <w:r>
        <w:rPr>
          <w:color w:val="2E5090"/>
        </w:rPr>
        <w:lastRenderedPageBreak/>
        <w:t>7.4 UC-03: [ Kullanım Senaryosu Adı ]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242FD" w14:paraId="551C3403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169C93DE" w14:textId="77777777" w:rsidR="006242FD" w:rsidRDefault="00000000">
            <w:r>
              <w:rPr>
                <w:b/>
                <w:color w:val="FFFFFF"/>
                <w:sz w:val="20"/>
              </w:rPr>
              <w:t>Kullanım Senaryosu ID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0FE1663F" w14:textId="77777777" w:rsidR="006242FD" w:rsidRDefault="00000000">
            <w:r>
              <w:rPr>
                <w:sz w:val="20"/>
              </w:rPr>
              <w:t>UC-03</w:t>
            </w:r>
          </w:p>
        </w:tc>
      </w:tr>
      <w:tr w:rsidR="006242FD" w14:paraId="2E48C3E1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3604289D" w14:textId="77777777" w:rsidR="006242FD" w:rsidRDefault="00000000">
            <w:r>
              <w:rPr>
                <w:b/>
                <w:color w:val="FFFFFF"/>
                <w:sz w:val="20"/>
              </w:rPr>
              <w:t>Kullanım Senaryosu Adı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5896DA7D" w14:textId="77777777" w:rsidR="006242FD" w:rsidRDefault="006242FD"/>
        </w:tc>
      </w:tr>
      <w:tr w:rsidR="006242FD" w14:paraId="3E9906BA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388F59BE" w14:textId="77777777" w:rsidR="006242FD" w:rsidRDefault="00000000">
            <w:r>
              <w:rPr>
                <w:b/>
                <w:color w:val="FFFFFF"/>
                <w:sz w:val="20"/>
              </w:rPr>
              <w:t>Aktörler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6E72A10B" w14:textId="77777777" w:rsidR="006242FD" w:rsidRDefault="006242FD"/>
        </w:tc>
      </w:tr>
      <w:tr w:rsidR="006242FD" w14:paraId="22B32070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0FA3DE6C" w14:textId="77777777" w:rsidR="006242FD" w:rsidRDefault="00000000">
            <w:r>
              <w:rPr>
                <w:b/>
                <w:color w:val="FFFFFF"/>
                <w:sz w:val="20"/>
              </w:rPr>
              <w:t>Ön Koşullar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1C988857" w14:textId="77777777" w:rsidR="006242FD" w:rsidRDefault="006242FD"/>
        </w:tc>
      </w:tr>
      <w:tr w:rsidR="006242FD" w14:paraId="3878F071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4CF03052" w14:textId="77777777" w:rsidR="006242FD" w:rsidRDefault="00000000">
            <w:r>
              <w:rPr>
                <w:b/>
                <w:color w:val="FFFFFF"/>
                <w:sz w:val="20"/>
              </w:rPr>
              <w:t>Son Koşullar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357A8624" w14:textId="77777777" w:rsidR="006242FD" w:rsidRDefault="006242FD"/>
        </w:tc>
      </w:tr>
      <w:tr w:rsidR="006242FD" w14:paraId="4E552DB8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12ACDEF8" w14:textId="77777777" w:rsidR="006242FD" w:rsidRDefault="00000000">
            <w:r>
              <w:rPr>
                <w:b/>
                <w:color w:val="FFFFFF"/>
                <w:sz w:val="20"/>
              </w:rPr>
              <w:t>Temel Akış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0CF28140" w14:textId="77777777" w:rsidR="006242FD" w:rsidRDefault="00000000">
            <w:r>
              <w:rPr>
                <w:sz w:val="20"/>
              </w:rPr>
              <w:t>1.</w:t>
            </w:r>
            <w:r>
              <w:rPr>
                <w:sz w:val="20"/>
              </w:rPr>
              <w:br/>
              <w:t>2.</w:t>
            </w:r>
            <w:r>
              <w:rPr>
                <w:sz w:val="20"/>
              </w:rPr>
              <w:br/>
              <w:t>3.</w:t>
            </w:r>
          </w:p>
        </w:tc>
      </w:tr>
      <w:tr w:rsidR="006242FD" w14:paraId="63076274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34C7D1E6" w14:textId="77777777" w:rsidR="006242FD" w:rsidRDefault="00000000">
            <w:r>
              <w:rPr>
                <w:b/>
                <w:color w:val="FFFFFF"/>
                <w:sz w:val="20"/>
              </w:rPr>
              <w:t>Alternatif Akış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70CC272A" w14:textId="77777777" w:rsidR="006242FD" w:rsidRDefault="006242FD"/>
        </w:tc>
      </w:tr>
      <w:tr w:rsidR="006242FD" w14:paraId="548915C4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2D58E112" w14:textId="77777777" w:rsidR="006242FD" w:rsidRDefault="00000000">
            <w:r>
              <w:rPr>
                <w:b/>
                <w:color w:val="FFFFFF"/>
                <w:sz w:val="20"/>
              </w:rPr>
              <w:t>İstisna / Hata Akışı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45BF3CB7" w14:textId="77777777" w:rsidR="006242FD" w:rsidRDefault="006242FD"/>
        </w:tc>
      </w:tr>
      <w:tr w:rsidR="006242FD" w14:paraId="1C771088" w14:textId="77777777"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2E5090"/>
          </w:tcPr>
          <w:p w14:paraId="2A14DF83" w14:textId="77777777" w:rsidR="006242FD" w:rsidRDefault="00000000">
            <w:r>
              <w:rPr>
                <w:b/>
                <w:color w:val="FFFFFF"/>
                <w:sz w:val="20"/>
              </w:rPr>
              <w:t>İlgili Gereksinimler</w:t>
            </w:r>
          </w:p>
        </w:tc>
        <w:tc>
          <w:tcPr>
            <w:tcW w:w="456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7DCF8039" w14:textId="77777777" w:rsidR="006242FD" w:rsidRDefault="006242FD"/>
        </w:tc>
      </w:tr>
    </w:tbl>
    <w:p w14:paraId="1EC1F49F" w14:textId="77777777" w:rsidR="006242FD" w:rsidRDefault="006242FD"/>
    <w:p w14:paraId="11D2289E" w14:textId="77777777" w:rsidR="006242FD" w:rsidRDefault="00000000">
      <w:r>
        <w:br w:type="page"/>
      </w:r>
    </w:p>
    <w:p w14:paraId="466CF95C" w14:textId="77777777" w:rsidR="006242FD" w:rsidRDefault="00000000">
      <w:pPr>
        <w:pStyle w:val="Balk1"/>
        <w:spacing w:before="360" w:after="120"/>
      </w:pPr>
      <w:r>
        <w:rPr>
          <w:color w:val="1F3864"/>
        </w:rPr>
        <w:lastRenderedPageBreak/>
        <w:t>8. SİSTEM TASARIMI</w:t>
      </w:r>
    </w:p>
    <w:p w14:paraId="5DA70E98" w14:textId="77777777" w:rsidR="006242FD" w:rsidRDefault="006242FD">
      <w:pPr>
        <w:pBdr>
          <w:bottom w:val="single" w:sz="4" w:space="1" w:color="4472C4"/>
        </w:pBdr>
        <w:spacing w:before="120" w:after="120"/>
      </w:pPr>
    </w:p>
    <w:p w14:paraId="6CE7C4B1" w14:textId="77777777" w:rsidR="006242FD" w:rsidRDefault="00000000">
      <w:pPr>
        <w:pStyle w:val="Balk2"/>
        <w:spacing w:after="120"/>
      </w:pPr>
      <w:r>
        <w:rPr>
          <w:color w:val="2E5090"/>
        </w:rPr>
        <w:t>8.1 Sistem Mimarisi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2F29A2C1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1271B496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Sistemin genel mimarisini (katmanlı mimari, MVC, mikro-servis vb.) açıklayınız ve mimari diyagramı ekleyiniz.</w:t>
            </w:r>
          </w:p>
        </w:tc>
      </w:tr>
    </w:tbl>
    <w:p w14:paraId="6B558BCB" w14:textId="77777777" w:rsidR="006242FD" w:rsidRDefault="006242FD"/>
    <w:p w14:paraId="4BE0E81A" w14:textId="77777777" w:rsidR="006242FD" w:rsidRDefault="00000000">
      <w:pPr>
        <w:spacing w:before="40" w:after="40"/>
      </w:pPr>
      <w:r>
        <w:rPr>
          <w:rFonts w:ascii="Calibri" w:hAnsi="Calibri"/>
          <w:b/>
          <w:color w:val="1F3864"/>
        </w:rPr>
        <w:t xml:space="preserve">Mimari Yaklaşım: </w:t>
      </w:r>
      <w:r>
        <w:rPr>
          <w:rFonts w:ascii="Calibri" w:hAnsi="Calibri"/>
          <w:i/>
          <w:color w:val="808080"/>
        </w:rPr>
        <w:t>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22BE94B2" w14:textId="77777777">
        <w:trPr>
          <w:jc w:val="center"/>
        </w:trPr>
        <w:tc>
          <w:tcPr>
            <w:tcW w:w="912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0E3502F1" w14:textId="77777777" w:rsidR="006242FD" w:rsidRDefault="00000000">
            <w:pPr>
              <w:spacing w:before="500" w:after="500"/>
              <w:jc w:val="center"/>
            </w:pPr>
            <w:r>
              <w:rPr>
                <w:i/>
                <w:color w:val="808080"/>
              </w:rPr>
              <w:t>[ Mimari Diyagramınızı Buraya Ekleyiniz ]</w:t>
            </w:r>
          </w:p>
        </w:tc>
      </w:tr>
    </w:tbl>
    <w:p w14:paraId="045B2C89" w14:textId="77777777" w:rsidR="006242FD" w:rsidRDefault="006242FD"/>
    <w:p w14:paraId="38C83C44" w14:textId="77777777" w:rsidR="006242FD" w:rsidRDefault="00000000">
      <w:pPr>
        <w:pStyle w:val="Balk2"/>
        <w:spacing w:after="120"/>
      </w:pPr>
      <w:r>
        <w:rPr>
          <w:color w:val="2E5090"/>
        </w:rPr>
        <w:t>8.2 Sınıf Diyagramı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0B402704" w14:textId="77777777">
        <w:trPr>
          <w:jc w:val="center"/>
        </w:trPr>
        <w:tc>
          <w:tcPr>
            <w:tcW w:w="912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74BCD4E4" w14:textId="77777777" w:rsidR="006242FD" w:rsidRDefault="00000000">
            <w:pPr>
              <w:spacing w:before="500" w:after="500"/>
              <w:jc w:val="center"/>
            </w:pPr>
            <w:r>
              <w:rPr>
                <w:i/>
                <w:color w:val="808080"/>
              </w:rPr>
              <w:t>[ Sınıf Diyagramınızı Buraya Ekleyiniz ]</w:t>
            </w:r>
          </w:p>
        </w:tc>
      </w:tr>
    </w:tbl>
    <w:p w14:paraId="3725856B" w14:textId="77777777" w:rsidR="006242FD" w:rsidRDefault="006242FD"/>
    <w:p w14:paraId="357C1FDB" w14:textId="77777777" w:rsidR="006242FD" w:rsidRDefault="00000000">
      <w:pPr>
        <w:pStyle w:val="Balk2"/>
        <w:spacing w:after="120"/>
      </w:pPr>
      <w:r>
        <w:rPr>
          <w:color w:val="2E5090"/>
        </w:rPr>
        <w:t>8.3 Veri Tabanı Tasarımı (ER Diyagramı)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026CE7C0" w14:textId="77777777">
        <w:trPr>
          <w:jc w:val="center"/>
        </w:trPr>
        <w:tc>
          <w:tcPr>
            <w:tcW w:w="912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75DEE10F" w14:textId="77777777" w:rsidR="006242FD" w:rsidRDefault="00000000">
            <w:pPr>
              <w:spacing w:before="500" w:after="500"/>
              <w:jc w:val="center"/>
            </w:pPr>
            <w:r>
              <w:rPr>
                <w:i/>
                <w:color w:val="808080"/>
              </w:rPr>
              <w:t>[ ER Diyagramınızı Buraya Ekleyiniz ]</w:t>
            </w:r>
          </w:p>
        </w:tc>
      </w:tr>
    </w:tbl>
    <w:p w14:paraId="2703686C" w14:textId="77777777" w:rsidR="006242FD" w:rsidRDefault="006242FD"/>
    <w:p w14:paraId="48C9CF81" w14:textId="77777777" w:rsidR="006242FD" w:rsidRDefault="00000000">
      <w:pPr>
        <w:pStyle w:val="Balk2"/>
        <w:spacing w:after="120"/>
      </w:pPr>
      <w:r>
        <w:rPr>
          <w:color w:val="2E5090"/>
        </w:rPr>
        <w:t>8.4 Sekans Diyagramı (Temel Senaryo)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4F7D8462" w14:textId="77777777">
        <w:trPr>
          <w:jc w:val="center"/>
        </w:trPr>
        <w:tc>
          <w:tcPr>
            <w:tcW w:w="912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012A514C" w14:textId="77777777" w:rsidR="006242FD" w:rsidRDefault="00000000">
            <w:pPr>
              <w:spacing w:before="500" w:after="500"/>
              <w:jc w:val="center"/>
            </w:pPr>
            <w:r>
              <w:rPr>
                <w:i/>
                <w:color w:val="808080"/>
              </w:rPr>
              <w:t>[ Sekans Diyagramınızı Buraya Ekleyiniz ]</w:t>
            </w:r>
          </w:p>
        </w:tc>
      </w:tr>
    </w:tbl>
    <w:p w14:paraId="1D4C9126" w14:textId="77777777" w:rsidR="006242FD" w:rsidRDefault="006242FD"/>
    <w:p w14:paraId="1D69332D" w14:textId="77777777" w:rsidR="006242FD" w:rsidRDefault="00000000">
      <w:pPr>
        <w:pStyle w:val="Balk2"/>
        <w:spacing w:after="120"/>
      </w:pPr>
      <w:r>
        <w:rPr>
          <w:color w:val="2E5090"/>
        </w:rPr>
        <w:t>8.5 Kullanıcı Arayüzü Taslakları (Wireframe / Mockup)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264AA568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67DD0D0D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En az 3 temel ekran için wireframe / mockup tasarımı ekleyiniz.</w:t>
            </w:r>
          </w:p>
        </w:tc>
      </w:tr>
    </w:tbl>
    <w:p w14:paraId="18B86006" w14:textId="77777777" w:rsidR="006242FD" w:rsidRDefault="006242F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1D5B7D97" w14:textId="77777777">
        <w:trPr>
          <w:jc w:val="center"/>
        </w:trPr>
        <w:tc>
          <w:tcPr>
            <w:tcW w:w="912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74488677" w14:textId="77777777" w:rsidR="006242FD" w:rsidRDefault="00000000">
            <w:pPr>
              <w:spacing w:before="400" w:after="400"/>
              <w:jc w:val="center"/>
            </w:pPr>
            <w:r>
              <w:rPr>
                <w:i/>
                <w:color w:val="808080"/>
                <w:sz w:val="20"/>
              </w:rPr>
              <w:t>[ Ekran 1 – [ Ekran Adı ] Wireframe'ini Buraya Ekleyiniz ]</w:t>
            </w:r>
          </w:p>
        </w:tc>
      </w:tr>
    </w:tbl>
    <w:p w14:paraId="59EDD528" w14:textId="77777777" w:rsidR="006242FD" w:rsidRDefault="006242F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5D287ED7" w14:textId="77777777">
        <w:trPr>
          <w:jc w:val="center"/>
        </w:trPr>
        <w:tc>
          <w:tcPr>
            <w:tcW w:w="912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14174E6E" w14:textId="77777777" w:rsidR="006242FD" w:rsidRDefault="00000000">
            <w:pPr>
              <w:spacing w:before="400" w:after="400"/>
              <w:jc w:val="center"/>
            </w:pPr>
            <w:r>
              <w:rPr>
                <w:i/>
                <w:color w:val="808080"/>
                <w:sz w:val="20"/>
              </w:rPr>
              <w:t>[ Ekran 2 – [ Ekran Adı ] Wireframe'ini Buraya Ekleyiniz ]</w:t>
            </w:r>
          </w:p>
        </w:tc>
      </w:tr>
    </w:tbl>
    <w:p w14:paraId="7596F6BD" w14:textId="77777777" w:rsidR="006242FD" w:rsidRDefault="006242F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694BC504" w14:textId="77777777">
        <w:trPr>
          <w:jc w:val="center"/>
        </w:trPr>
        <w:tc>
          <w:tcPr>
            <w:tcW w:w="912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0F0F0"/>
          </w:tcPr>
          <w:p w14:paraId="3B849B6F" w14:textId="77777777" w:rsidR="006242FD" w:rsidRDefault="00000000">
            <w:pPr>
              <w:spacing w:before="400" w:after="400"/>
              <w:jc w:val="center"/>
            </w:pPr>
            <w:r>
              <w:rPr>
                <w:i/>
                <w:color w:val="808080"/>
                <w:sz w:val="20"/>
              </w:rPr>
              <w:t>[ Ekran 3 – [ Ekran Adı ] Wireframe'ini Buraya Ekleyiniz ]</w:t>
            </w:r>
          </w:p>
        </w:tc>
      </w:tr>
    </w:tbl>
    <w:p w14:paraId="1AD22689" w14:textId="77777777" w:rsidR="006242FD" w:rsidRDefault="006242FD"/>
    <w:p w14:paraId="0B1D27D2" w14:textId="77777777" w:rsidR="006242FD" w:rsidRDefault="00000000">
      <w:r>
        <w:br w:type="page"/>
      </w:r>
    </w:p>
    <w:p w14:paraId="788D52CA" w14:textId="77777777" w:rsidR="006242FD" w:rsidRDefault="00000000">
      <w:pPr>
        <w:pStyle w:val="Balk1"/>
        <w:spacing w:before="360" w:after="120"/>
      </w:pPr>
      <w:r>
        <w:rPr>
          <w:color w:val="1F3864"/>
        </w:rPr>
        <w:lastRenderedPageBreak/>
        <w:t>9. TEKNOLOJİ ALTYAPISI</w:t>
      </w:r>
    </w:p>
    <w:p w14:paraId="60AE15BA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217B528E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118474A3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Seçtiğiniz her teknolojiyi kısaca gerekçelendiriniz. Alternatiflere kıyasla neden bu teknolojiyi seçtiğinizi belirtiniz.</w:t>
            </w:r>
          </w:p>
        </w:tc>
      </w:tr>
    </w:tbl>
    <w:p w14:paraId="131AD40D" w14:textId="77777777" w:rsidR="006242FD" w:rsidRDefault="006242F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242FD" w14:paraId="5620E28F" w14:textId="77777777">
        <w:tc>
          <w:tcPr>
            <w:tcW w:w="3041" w:type="dxa"/>
            <w:shd w:val="clear" w:color="auto" w:fill="1F3864"/>
          </w:tcPr>
          <w:p w14:paraId="0745AE9F" w14:textId="77777777" w:rsidR="006242FD" w:rsidRDefault="00000000">
            <w:r>
              <w:rPr>
                <w:b/>
                <w:color w:val="FFFFFF"/>
                <w:sz w:val="20"/>
              </w:rPr>
              <w:t>Katman / Alan</w:t>
            </w:r>
          </w:p>
        </w:tc>
        <w:tc>
          <w:tcPr>
            <w:tcW w:w="3041" w:type="dxa"/>
            <w:shd w:val="clear" w:color="auto" w:fill="1F3864"/>
          </w:tcPr>
          <w:p w14:paraId="1748D092" w14:textId="77777777" w:rsidR="006242FD" w:rsidRDefault="00000000">
            <w:r>
              <w:rPr>
                <w:b/>
                <w:color w:val="FFFFFF"/>
                <w:sz w:val="20"/>
              </w:rPr>
              <w:t>Seçilen Teknoloji / Araç</w:t>
            </w:r>
          </w:p>
        </w:tc>
        <w:tc>
          <w:tcPr>
            <w:tcW w:w="3041" w:type="dxa"/>
            <w:shd w:val="clear" w:color="auto" w:fill="1F3864"/>
          </w:tcPr>
          <w:p w14:paraId="5F763D77" w14:textId="77777777" w:rsidR="006242FD" w:rsidRDefault="00000000">
            <w:r>
              <w:rPr>
                <w:b/>
                <w:color w:val="FFFFFF"/>
                <w:sz w:val="20"/>
              </w:rPr>
              <w:t>Seçim Gerekçesi</w:t>
            </w:r>
          </w:p>
        </w:tc>
      </w:tr>
      <w:tr w:rsidR="006242FD" w14:paraId="0349BB0E" w14:textId="77777777">
        <w:tc>
          <w:tcPr>
            <w:tcW w:w="3041" w:type="dxa"/>
            <w:shd w:val="clear" w:color="auto" w:fill="EBF2FF"/>
          </w:tcPr>
          <w:p w14:paraId="46A06A1B" w14:textId="77777777" w:rsidR="006242FD" w:rsidRDefault="00000000">
            <w:r>
              <w:rPr>
                <w:b/>
                <w:sz w:val="20"/>
              </w:rPr>
              <w:t>Programlama Dili</w:t>
            </w:r>
          </w:p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131365B4" w14:textId="77777777" w:rsidR="006242FD" w:rsidRDefault="006242FD"/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6A316056" w14:textId="77777777" w:rsidR="006242FD" w:rsidRDefault="006242FD"/>
        </w:tc>
      </w:tr>
      <w:tr w:rsidR="006242FD" w14:paraId="7183FBBC" w14:textId="77777777">
        <w:tc>
          <w:tcPr>
            <w:tcW w:w="3041" w:type="dxa"/>
            <w:shd w:val="clear" w:color="auto" w:fill="EBF2FF"/>
          </w:tcPr>
          <w:p w14:paraId="3E99CC92" w14:textId="77777777" w:rsidR="006242FD" w:rsidRDefault="00000000">
            <w:r>
              <w:rPr>
                <w:b/>
                <w:sz w:val="20"/>
              </w:rPr>
              <w:t>Ön Yüz (Frontend)</w:t>
            </w:r>
          </w:p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2D49D7A2" w14:textId="77777777" w:rsidR="006242FD" w:rsidRDefault="006242FD"/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04E21D20" w14:textId="77777777" w:rsidR="006242FD" w:rsidRDefault="006242FD"/>
        </w:tc>
      </w:tr>
      <w:tr w:rsidR="006242FD" w14:paraId="153FDBCE" w14:textId="77777777">
        <w:tc>
          <w:tcPr>
            <w:tcW w:w="3041" w:type="dxa"/>
            <w:shd w:val="clear" w:color="auto" w:fill="EBF2FF"/>
          </w:tcPr>
          <w:p w14:paraId="6F5D5474" w14:textId="77777777" w:rsidR="006242FD" w:rsidRDefault="00000000">
            <w:r>
              <w:rPr>
                <w:b/>
                <w:sz w:val="20"/>
              </w:rPr>
              <w:t>Arka Yüz (Backend)</w:t>
            </w:r>
          </w:p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6A7DDB67" w14:textId="77777777" w:rsidR="006242FD" w:rsidRDefault="006242FD"/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7956E298" w14:textId="77777777" w:rsidR="006242FD" w:rsidRDefault="006242FD"/>
        </w:tc>
      </w:tr>
      <w:tr w:rsidR="006242FD" w14:paraId="3F8EB332" w14:textId="77777777">
        <w:tc>
          <w:tcPr>
            <w:tcW w:w="3041" w:type="dxa"/>
            <w:shd w:val="clear" w:color="auto" w:fill="EBF2FF"/>
          </w:tcPr>
          <w:p w14:paraId="4DE0279B" w14:textId="77777777" w:rsidR="006242FD" w:rsidRDefault="00000000">
            <w:r>
              <w:rPr>
                <w:b/>
                <w:sz w:val="20"/>
              </w:rPr>
              <w:t>Veritabanı</w:t>
            </w:r>
          </w:p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2B5C40DF" w14:textId="77777777" w:rsidR="006242FD" w:rsidRDefault="006242FD"/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0D318381" w14:textId="77777777" w:rsidR="006242FD" w:rsidRDefault="006242FD"/>
        </w:tc>
      </w:tr>
      <w:tr w:rsidR="006242FD" w14:paraId="00BF5683" w14:textId="77777777">
        <w:tc>
          <w:tcPr>
            <w:tcW w:w="3041" w:type="dxa"/>
            <w:shd w:val="clear" w:color="auto" w:fill="EBF2FF"/>
          </w:tcPr>
          <w:p w14:paraId="607D5C01" w14:textId="77777777" w:rsidR="006242FD" w:rsidRDefault="00000000">
            <w:r>
              <w:rPr>
                <w:b/>
                <w:sz w:val="20"/>
              </w:rPr>
              <w:t>Geliştirme Ortamı (IDE)</w:t>
            </w:r>
          </w:p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443F8035" w14:textId="77777777" w:rsidR="006242FD" w:rsidRDefault="006242FD"/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53265608" w14:textId="77777777" w:rsidR="006242FD" w:rsidRDefault="006242FD"/>
        </w:tc>
      </w:tr>
      <w:tr w:rsidR="006242FD" w14:paraId="654F0EC6" w14:textId="77777777">
        <w:tc>
          <w:tcPr>
            <w:tcW w:w="3041" w:type="dxa"/>
            <w:shd w:val="clear" w:color="auto" w:fill="EBF2FF"/>
          </w:tcPr>
          <w:p w14:paraId="47669EC1" w14:textId="77777777" w:rsidR="006242FD" w:rsidRDefault="00000000">
            <w:r>
              <w:rPr>
                <w:b/>
                <w:sz w:val="20"/>
              </w:rPr>
              <w:t>Versiyon Kontrolü</w:t>
            </w:r>
          </w:p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46E530AD" w14:textId="77777777" w:rsidR="006242FD" w:rsidRDefault="006242FD"/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5F8FF"/>
          </w:tcPr>
          <w:p w14:paraId="618924A1" w14:textId="77777777" w:rsidR="006242FD" w:rsidRDefault="006242FD"/>
        </w:tc>
      </w:tr>
      <w:tr w:rsidR="006242FD" w14:paraId="20E7D97E" w14:textId="77777777">
        <w:tc>
          <w:tcPr>
            <w:tcW w:w="3041" w:type="dxa"/>
            <w:shd w:val="clear" w:color="auto" w:fill="EBF2FF"/>
          </w:tcPr>
          <w:p w14:paraId="24F6BD6A" w14:textId="77777777" w:rsidR="006242FD" w:rsidRDefault="00000000">
            <w:r>
              <w:rPr>
                <w:b/>
                <w:sz w:val="20"/>
              </w:rPr>
              <w:t>Dağıtım / Barındırma (Deploy)</w:t>
            </w:r>
          </w:p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28CD4C2C" w14:textId="77777777" w:rsidR="006242FD" w:rsidRDefault="006242FD"/>
        </w:tc>
        <w:tc>
          <w:tcPr>
            <w:tcW w:w="3041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</w:tcPr>
          <w:p w14:paraId="66F00475" w14:textId="77777777" w:rsidR="006242FD" w:rsidRDefault="006242FD"/>
        </w:tc>
      </w:tr>
    </w:tbl>
    <w:p w14:paraId="798F7A35" w14:textId="77777777" w:rsidR="006242FD" w:rsidRDefault="006242FD"/>
    <w:p w14:paraId="10502F61" w14:textId="77777777" w:rsidR="006242FD" w:rsidRDefault="00000000">
      <w:pPr>
        <w:pStyle w:val="Balk1"/>
        <w:spacing w:before="360" w:after="120"/>
      </w:pPr>
      <w:r>
        <w:rPr>
          <w:color w:val="1F3864"/>
        </w:rPr>
        <w:t>10. PROJE ZAMAN PLANI</w:t>
      </w:r>
    </w:p>
    <w:p w14:paraId="6F3653E8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6C43686F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123DE9EA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Proje süresince tamamlanacak aşamaları ve haftalık çalışmaları listeleyiniz. Gantt Şeması eklemek ek puan getirebilir.</w:t>
            </w:r>
          </w:p>
        </w:tc>
      </w:tr>
    </w:tbl>
    <w:p w14:paraId="710A4D87" w14:textId="77777777" w:rsidR="006242FD" w:rsidRDefault="006242F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242FD" w14:paraId="69B2E365" w14:textId="77777777">
        <w:tc>
          <w:tcPr>
            <w:tcW w:w="2280" w:type="dxa"/>
            <w:shd w:val="clear" w:color="auto" w:fill="1F3864"/>
          </w:tcPr>
          <w:p w14:paraId="334D20C4" w14:textId="77777777" w:rsidR="006242FD" w:rsidRDefault="00000000">
            <w:r>
              <w:rPr>
                <w:b/>
                <w:color w:val="FFFFFF"/>
                <w:sz w:val="20"/>
              </w:rPr>
              <w:t>Hafta</w:t>
            </w:r>
          </w:p>
        </w:tc>
        <w:tc>
          <w:tcPr>
            <w:tcW w:w="2280" w:type="dxa"/>
            <w:shd w:val="clear" w:color="auto" w:fill="1F3864"/>
          </w:tcPr>
          <w:p w14:paraId="30EEC842" w14:textId="77777777" w:rsidR="006242FD" w:rsidRDefault="00000000">
            <w:r>
              <w:rPr>
                <w:b/>
                <w:color w:val="FFFFFF"/>
                <w:sz w:val="20"/>
              </w:rPr>
              <w:t>Aşama / Görev</w:t>
            </w:r>
          </w:p>
        </w:tc>
        <w:tc>
          <w:tcPr>
            <w:tcW w:w="2280" w:type="dxa"/>
            <w:shd w:val="clear" w:color="auto" w:fill="1F3864"/>
          </w:tcPr>
          <w:p w14:paraId="538569A3" w14:textId="77777777" w:rsidR="006242FD" w:rsidRDefault="00000000">
            <w:r>
              <w:rPr>
                <w:b/>
                <w:color w:val="FFFFFF"/>
                <w:sz w:val="20"/>
              </w:rPr>
              <w:t>Çıktı / Teslimat</w:t>
            </w:r>
          </w:p>
        </w:tc>
        <w:tc>
          <w:tcPr>
            <w:tcW w:w="2280" w:type="dxa"/>
            <w:shd w:val="clear" w:color="auto" w:fill="1F3864"/>
          </w:tcPr>
          <w:p w14:paraId="40326E01" w14:textId="77777777" w:rsidR="006242FD" w:rsidRDefault="00000000">
            <w:r>
              <w:rPr>
                <w:b/>
                <w:color w:val="FFFFFF"/>
                <w:sz w:val="20"/>
              </w:rPr>
              <w:t>Durum</w:t>
            </w:r>
          </w:p>
        </w:tc>
      </w:tr>
      <w:tr w:rsidR="006242FD" w14:paraId="33EC79A1" w14:textId="77777777">
        <w:tc>
          <w:tcPr>
            <w:tcW w:w="2280" w:type="dxa"/>
          </w:tcPr>
          <w:p w14:paraId="0ECA7B07" w14:textId="77777777" w:rsidR="006242FD" w:rsidRDefault="00000000">
            <w:r>
              <w:rPr>
                <w:sz w:val="20"/>
              </w:rPr>
              <w:t>Hafta 1</w:t>
            </w:r>
          </w:p>
        </w:tc>
        <w:tc>
          <w:tcPr>
            <w:tcW w:w="2280" w:type="dxa"/>
          </w:tcPr>
          <w:p w14:paraId="08DE6D26" w14:textId="77777777" w:rsidR="006242FD" w:rsidRDefault="00000000">
            <w:r>
              <w:rPr>
                <w:sz w:val="19"/>
              </w:rPr>
              <w:t>Proje Fikrinin Belirlenmesi ve Planlama</w:t>
            </w:r>
          </w:p>
        </w:tc>
        <w:tc>
          <w:tcPr>
            <w:tcW w:w="2280" w:type="dxa"/>
          </w:tcPr>
          <w:p w14:paraId="580E07B8" w14:textId="77777777" w:rsidR="006242FD" w:rsidRDefault="006242FD"/>
        </w:tc>
        <w:tc>
          <w:tcPr>
            <w:tcW w:w="2280" w:type="dxa"/>
            <w:shd w:val="clear" w:color="auto" w:fill="F0FFF0"/>
          </w:tcPr>
          <w:p w14:paraId="2D4B1189" w14:textId="77777777" w:rsidR="006242FD" w:rsidRDefault="006242FD"/>
        </w:tc>
      </w:tr>
      <w:tr w:rsidR="006242FD" w14:paraId="02455DA1" w14:textId="77777777">
        <w:tc>
          <w:tcPr>
            <w:tcW w:w="2280" w:type="dxa"/>
          </w:tcPr>
          <w:p w14:paraId="1202EC8F" w14:textId="77777777" w:rsidR="006242FD" w:rsidRDefault="00000000">
            <w:r>
              <w:rPr>
                <w:sz w:val="20"/>
              </w:rPr>
              <w:t>Hafta 2</w:t>
            </w:r>
          </w:p>
        </w:tc>
        <w:tc>
          <w:tcPr>
            <w:tcW w:w="2280" w:type="dxa"/>
          </w:tcPr>
          <w:p w14:paraId="1539DFFA" w14:textId="77777777" w:rsidR="006242FD" w:rsidRDefault="00000000">
            <w:r>
              <w:rPr>
                <w:sz w:val="19"/>
              </w:rPr>
              <w:t>Gereksinim Toplama ve Paydaş Analizi</w:t>
            </w:r>
          </w:p>
        </w:tc>
        <w:tc>
          <w:tcPr>
            <w:tcW w:w="2280" w:type="dxa"/>
          </w:tcPr>
          <w:p w14:paraId="68522BDF" w14:textId="77777777" w:rsidR="006242FD" w:rsidRDefault="006242FD"/>
        </w:tc>
        <w:tc>
          <w:tcPr>
            <w:tcW w:w="2280" w:type="dxa"/>
            <w:shd w:val="clear" w:color="auto" w:fill="F0FFF0"/>
          </w:tcPr>
          <w:p w14:paraId="3369F0BD" w14:textId="77777777" w:rsidR="006242FD" w:rsidRDefault="006242FD"/>
        </w:tc>
      </w:tr>
      <w:tr w:rsidR="006242FD" w14:paraId="42EF7F89" w14:textId="77777777">
        <w:tc>
          <w:tcPr>
            <w:tcW w:w="2280" w:type="dxa"/>
          </w:tcPr>
          <w:p w14:paraId="3A258A3C" w14:textId="77777777" w:rsidR="006242FD" w:rsidRDefault="00000000">
            <w:r>
              <w:rPr>
                <w:sz w:val="20"/>
              </w:rPr>
              <w:t>Hafta 3</w:t>
            </w:r>
          </w:p>
        </w:tc>
        <w:tc>
          <w:tcPr>
            <w:tcW w:w="2280" w:type="dxa"/>
          </w:tcPr>
          <w:p w14:paraId="4D34E1BC" w14:textId="77777777" w:rsidR="006242FD" w:rsidRDefault="00000000">
            <w:r>
              <w:rPr>
                <w:sz w:val="19"/>
              </w:rPr>
              <w:t>Proje Teklif Raporu Hazırlığı</w:t>
            </w:r>
          </w:p>
        </w:tc>
        <w:tc>
          <w:tcPr>
            <w:tcW w:w="2280" w:type="dxa"/>
          </w:tcPr>
          <w:p w14:paraId="00C4D426" w14:textId="77777777" w:rsidR="006242FD" w:rsidRDefault="006242FD"/>
        </w:tc>
        <w:tc>
          <w:tcPr>
            <w:tcW w:w="2280" w:type="dxa"/>
            <w:shd w:val="clear" w:color="auto" w:fill="F0FFF0"/>
          </w:tcPr>
          <w:p w14:paraId="1A0B6A08" w14:textId="77777777" w:rsidR="006242FD" w:rsidRDefault="006242FD"/>
        </w:tc>
      </w:tr>
      <w:tr w:rsidR="006242FD" w14:paraId="18C99D11" w14:textId="77777777">
        <w:tc>
          <w:tcPr>
            <w:tcW w:w="2280" w:type="dxa"/>
          </w:tcPr>
          <w:p w14:paraId="78FC8CCF" w14:textId="77777777" w:rsidR="006242FD" w:rsidRDefault="00000000">
            <w:r>
              <w:rPr>
                <w:sz w:val="20"/>
              </w:rPr>
              <w:t>Hafta 4</w:t>
            </w:r>
          </w:p>
        </w:tc>
        <w:tc>
          <w:tcPr>
            <w:tcW w:w="2280" w:type="dxa"/>
          </w:tcPr>
          <w:p w14:paraId="0BB2E839" w14:textId="77777777" w:rsidR="006242FD" w:rsidRDefault="00000000">
            <w:r>
              <w:rPr>
                <w:sz w:val="19"/>
              </w:rPr>
              <w:t>Sistem Analizi ve UML Diyagramları</w:t>
            </w:r>
          </w:p>
        </w:tc>
        <w:tc>
          <w:tcPr>
            <w:tcW w:w="2280" w:type="dxa"/>
          </w:tcPr>
          <w:p w14:paraId="69839252" w14:textId="77777777" w:rsidR="006242FD" w:rsidRDefault="006242FD"/>
        </w:tc>
        <w:tc>
          <w:tcPr>
            <w:tcW w:w="2280" w:type="dxa"/>
            <w:shd w:val="clear" w:color="auto" w:fill="F0FFF0"/>
          </w:tcPr>
          <w:p w14:paraId="779135CB" w14:textId="77777777" w:rsidR="006242FD" w:rsidRDefault="006242FD"/>
        </w:tc>
      </w:tr>
      <w:tr w:rsidR="006242FD" w14:paraId="3D2EF52C" w14:textId="77777777">
        <w:tc>
          <w:tcPr>
            <w:tcW w:w="2280" w:type="dxa"/>
          </w:tcPr>
          <w:p w14:paraId="099B5372" w14:textId="77777777" w:rsidR="006242FD" w:rsidRDefault="00000000">
            <w:r>
              <w:rPr>
                <w:sz w:val="20"/>
              </w:rPr>
              <w:t>Hafta 5</w:t>
            </w:r>
          </w:p>
        </w:tc>
        <w:tc>
          <w:tcPr>
            <w:tcW w:w="2280" w:type="dxa"/>
          </w:tcPr>
          <w:p w14:paraId="26DCEDB8" w14:textId="77777777" w:rsidR="006242FD" w:rsidRDefault="00000000">
            <w:r>
              <w:rPr>
                <w:sz w:val="19"/>
              </w:rPr>
              <w:t>Sistem Tasarımı ve Mimari</w:t>
            </w:r>
          </w:p>
        </w:tc>
        <w:tc>
          <w:tcPr>
            <w:tcW w:w="2280" w:type="dxa"/>
          </w:tcPr>
          <w:p w14:paraId="04987341" w14:textId="77777777" w:rsidR="006242FD" w:rsidRDefault="006242FD"/>
        </w:tc>
        <w:tc>
          <w:tcPr>
            <w:tcW w:w="2280" w:type="dxa"/>
            <w:shd w:val="clear" w:color="auto" w:fill="F0FFF0"/>
          </w:tcPr>
          <w:p w14:paraId="678A3C0F" w14:textId="77777777" w:rsidR="006242FD" w:rsidRDefault="006242FD"/>
        </w:tc>
      </w:tr>
      <w:tr w:rsidR="006242FD" w14:paraId="0923FAAE" w14:textId="77777777">
        <w:tc>
          <w:tcPr>
            <w:tcW w:w="2280" w:type="dxa"/>
          </w:tcPr>
          <w:p w14:paraId="4D807E23" w14:textId="77777777" w:rsidR="006242FD" w:rsidRDefault="00000000">
            <w:r>
              <w:rPr>
                <w:sz w:val="20"/>
              </w:rPr>
              <w:t>Hafta 6</w:t>
            </w:r>
          </w:p>
        </w:tc>
        <w:tc>
          <w:tcPr>
            <w:tcW w:w="2280" w:type="dxa"/>
          </w:tcPr>
          <w:p w14:paraId="5573E6CC" w14:textId="77777777" w:rsidR="006242FD" w:rsidRDefault="00000000">
            <w:r>
              <w:rPr>
                <w:sz w:val="19"/>
              </w:rPr>
              <w:t>Prototip / Wireframe Geliştirme</w:t>
            </w:r>
          </w:p>
        </w:tc>
        <w:tc>
          <w:tcPr>
            <w:tcW w:w="2280" w:type="dxa"/>
          </w:tcPr>
          <w:p w14:paraId="5A69F108" w14:textId="77777777" w:rsidR="006242FD" w:rsidRDefault="006242FD"/>
        </w:tc>
        <w:tc>
          <w:tcPr>
            <w:tcW w:w="2280" w:type="dxa"/>
            <w:shd w:val="clear" w:color="auto" w:fill="F0FFF0"/>
          </w:tcPr>
          <w:p w14:paraId="2D50A057" w14:textId="77777777" w:rsidR="006242FD" w:rsidRDefault="006242FD"/>
        </w:tc>
      </w:tr>
      <w:tr w:rsidR="006242FD" w14:paraId="78FD295C" w14:textId="77777777">
        <w:tc>
          <w:tcPr>
            <w:tcW w:w="2280" w:type="dxa"/>
          </w:tcPr>
          <w:p w14:paraId="4454AD38" w14:textId="77777777" w:rsidR="006242FD" w:rsidRDefault="00000000">
            <w:r>
              <w:rPr>
                <w:sz w:val="20"/>
              </w:rPr>
              <w:t>Hafta 7</w:t>
            </w:r>
          </w:p>
        </w:tc>
        <w:tc>
          <w:tcPr>
            <w:tcW w:w="2280" w:type="dxa"/>
          </w:tcPr>
          <w:p w14:paraId="7F86062C" w14:textId="77777777" w:rsidR="006242FD" w:rsidRDefault="00000000">
            <w:r>
              <w:rPr>
                <w:sz w:val="19"/>
              </w:rPr>
              <w:t>Kodlama ve Test</w:t>
            </w:r>
          </w:p>
        </w:tc>
        <w:tc>
          <w:tcPr>
            <w:tcW w:w="2280" w:type="dxa"/>
          </w:tcPr>
          <w:p w14:paraId="53A7B51A" w14:textId="77777777" w:rsidR="006242FD" w:rsidRDefault="006242FD"/>
        </w:tc>
        <w:tc>
          <w:tcPr>
            <w:tcW w:w="2280" w:type="dxa"/>
            <w:shd w:val="clear" w:color="auto" w:fill="F0FFF0"/>
          </w:tcPr>
          <w:p w14:paraId="63DB8EAB" w14:textId="77777777" w:rsidR="006242FD" w:rsidRDefault="006242FD"/>
        </w:tc>
      </w:tr>
      <w:tr w:rsidR="006242FD" w14:paraId="69474D4E" w14:textId="77777777">
        <w:tc>
          <w:tcPr>
            <w:tcW w:w="2280" w:type="dxa"/>
          </w:tcPr>
          <w:p w14:paraId="23289633" w14:textId="77777777" w:rsidR="006242FD" w:rsidRDefault="00000000">
            <w:r>
              <w:rPr>
                <w:sz w:val="20"/>
              </w:rPr>
              <w:t>Hafta 8</w:t>
            </w:r>
          </w:p>
        </w:tc>
        <w:tc>
          <w:tcPr>
            <w:tcW w:w="2280" w:type="dxa"/>
          </w:tcPr>
          <w:p w14:paraId="6716EC08" w14:textId="77777777" w:rsidR="006242FD" w:rsidRDefault="00000000">
            <w:r>
              <w:rPr>
                <w:sz w:val="19"/>
              </w:rPr>
              <w:t>Sunum ve Final Raporu</w:t>
            </w:r>
          </w:p>
        </w:tc>
        <w:tc>
          <w:tcPr>
            <w:tcW w:w="2280" w:type="dxa"/>
          </w:tcPr>
          <w:p w14:paraId="7569D003" w14:textId="77777777" w:rsidR="006242FD" w:rsidRDefault="006242FD"/>
        </w:tc>
        <w:tc>
          <w:tcPr>
            <w:tcW w:w="2280" w:type="dxa"/>
            <w:shd w:val="clear" w:color="auto" w:fill="F0FFF0"/>
          </w:tcPr>
          <w:p w14:paraId="775DEC83" w14:textId="77777777" w:rsidR="006242FD" w:rsidRDefault="006242FD"/>
        </w:tc>
      </w:tr>
    </w:tbl>
    <w:p w14:paraId="6F6DA2F1" w14:textId="77777777" w:rsidR="006242FD" w:rsidRDefault="006242FD"/>
    <w:p w14:paraId="5C10F02F" w14:textId="77777777" w:rsidR="006242FD" w:rsidRDefault="00000000">
      <w:pPr>
        <w:pStyle w:val="Balk1"/>
        <w:spacing w:before="360" w:after="120"/>
      </w:pPr>
      <w:r>
        <w:rPr>
          <w:color w:val="1F3864"/>
        </w:rPr>
        <w:t>11. RİSK ANALİZİ</w:t>
      </w:r>
    </w:p>
    <w:p w14:paraId="10DB25DA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570835E4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4247C974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lastRenderedPageBreak/>
              <w:t>Projenizi tehdit eden olası riskleri belirleyiniz. Her risk için olasılık, etki ve azaltma stratejisi belirtiniz. En az 5 risk tanımlamanız beklenmektedir.</w:t>
            </w:r>
          </w:p>
        </w:tc>
      </w:tr>
    </w:tbl>
    <w:p w14:paraId="710841FE" w14:textId="77777777" w:rsidR="006242FD" w:rsidRDefault="006242F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6242FD" w14:paraId="5BBBD5BE" w14:textId="77777777">
        <w:tc>
          <w:tcPr>
            <w:tcW w:w="1824" w:type="dxa"/>
            <w:shd w:val="clear" w:color="auto" w:fill="843C3C"/>
          </w:tcPr>
          <w:p w14:paraId="64D8A921" w14:textId="77777777" w:rsidR="006242FD" w:rsidRDefault="00000000">
            <w:r>
              <w:rPr>
                <w:b/>
                <w:color w:val="FFFFFF"/>
                <w:sz w:val="19"/>
              </w:rPr>
              <w:t>Kod</w:t>
            </w:r>
          </w:p>
        </w:tc>
        <w:tc>
          <w:tcPr>
            <w:tcW w:w="1824" w:type="dxa"/>
            <w:shd w:val="clear" w:color="auto" w:fill="843C3C"/>
          </w:tcPr>
          <w:p w14:paraId="66DD3A91" w14:textId="77777777" w:rsidR="006242FD" w:rsidRDefault="00000000">
            <w:r>
              <w:rPr>
                <w:b/>
                <w:color w:val="FFFFFF"/>
                <w:sz w:val="19"/>
              </w:rPr>
              <w:t>Risk Tanımı</w:t>
            </w:r>
          </w:p>
        </w:tc>
        <w:tc>
          <w:tcPr>
            <w:tcW w:w="1824" w:type="dxa"/>
            <w:shd w:val="clear" w:color="auto" w:fill="843C3C"/>
          </w:tcPr>
          <w:p w14:paraId="501CB5E0" w14:textId="77777777" w:rsidR="006242FD" w:rsidRDefault="00000000">
            <w:r>
              <w:rPr>
                <w:b/>
                <w:color w:val="FFFFFF"/>
                <w:sz w:val="19"/>
              </w:rPr>
              <w:t>Olasılık</w:t>
            </w:r>
            <w:r>
              <w:rPr>
                <w:b/>
                <w:color w:val="FFFFFF"/>
                <w:sz w:val="19"/>
              </w:rPr>
              <w:br/>
              <w:t>(D/O/Y)</w:t>
            </w:r>
          </w:p>
        </w:tc>
        <w:tc>
          <w:tcPr>
            <w:tcW w:w="1824" w:type="dxa"/>
            <w:shd w:val="clear" w:color="auto" w:fill="843C3C"/>
          </w:tcPr>
          <w:p w14:paraId="787A2D1C" w14:textId="77777777" w:rsidR="006242FD" w:rsidRDefault="00000000">
            <w:r>
              <w:rPr>
                <w:b/>
                <w:color w:val="FFFFFF"/>
                <w:sz w:val="19"/>
              </w:rPr>
              <w:t>Etki</w:t>
            </w:r>
            <w:r>
              <w:rPr>
                <w:b/>
                <w:color w:val="FFFFFF"/>
                <w:sz w:val="19"/>
              </w:rPr>
              <w:br/>
              <w:t>(D/O/Y)</w:t>
            </w:r>
          </w:p>
        </w:tc>
        <w:tc>
          <w:tcPr>
            <w:tcW w:w="1824" w:type="dxa"/>
            <w:shd w:val="clear" w:color="auto" w:fill="843C3C"/>
          </w:tcPr>
          <w:p w14:paraId="02218A1B" w14:textId="77777777" w:rsidR="006242FD" w:rsidRDefault="00000000">
            <w:r>
              <w:rPr>
                <w:b/>
                <w:color w:val="FFFFFF"/>
                <w:sz w:val="19"/>
              </w:rPr>
              <w:t>Azaltma Stratejisi</w:t>
            </w:r>
          </w:p>
        </w:tc>
      </w:tr>
      <w:tr w:rsidR="006242FD" w14:paraId="678B06DE" w14:textId="77777777">
        <w:tc>
          <w:tcPr>
            <w:tcW w:w="1824" w:type="dxa"/>
          </w:tcPr>
          <w:p w14:paraId="5003D31C" w14:textId="77777777" w:rsidR="006242FD" w:rsidRDefault="00000000">
            <w:r>
              <w:rPr>
                <w:sz w:val="19"/>
              </w:rPr>
              <w:t>R-01</w:t>
            </w:r>
          </w:p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3DC6B808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0B8EE31A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03AB07E8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535B103E" w14:textId="77777777" w:rsidR="006242FD" w:rsidRDefault="006242FD"/>
        </w:tc>
      </w:tr>
      <w:tr w:rsidR="006242FD" w14:paraId="0046DB7C" w14:textId="77777777">
        <w:tc>
          <w:tcPr>
            <w:tcW w:w="1824" w:type="dxa"/>
          </w:tcPr>
          <w:p w14:paraId="5B936583" w14:textId="77777777" w:rsidR="006242FD" w:rsidRDefault="00000000">
            <w:r>
              <w:rPr>
                <w:sz w:val="19"/>
              </w:rPr>
              <w:t>R-02</w:t>
            </w:r>
          </w:p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40AA3DE3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5E150B80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686705C3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535508FE" w14:textId="77777777" w:rsidR="006242FD" w:rsidRDefault="006242FD"/>
        </w:tc>
      </w:tr>
      <w:tr w:rsidR="006242FD" w14:paraId="14E41752" w14:textId="77777777">
        <w:tc>
          <w:tcPr>
            <w:tcW w:w="1824" w:type="dxa"/>
          </w:tcPr>
          <w:p w14:paraId="395EC40B" w14:textId="77777777" w:rsidR="006242FD" w:rsidRDefault="00000000">
            <w:r>
              <w:rPr>
                <w:sz w:val="19"/>
              </w:rPr>
              <w:t>R-03</w:t>
            </w:r>
          </w:p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0393A2FB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51E035E6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218093AB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5CADDC2A" w14:textId="77777777" w:rsidR="006242FD" w:rsidRDefault="006242FD"/>
        </w:tc>
      </w:tr>
      <w:tr w:rsidR="006242FD" w14:paraId="39B45082" w14:textId="77777777">
        <w:tc>
          <w:tcPr>
            <w:tcW w:w="1824" w:type="dxa"/>
          </w:tcPr>
          <w:p w14:paraId="0D5F5306" w14:textId="77777777" w:rsidR="006242FD" w:rsidRDefault="00000000">
            <w:r>
              <w:rPr>
                <w:sz w:val="19"/>
              </w:rPr>
              <w:t>R-04</w:t>
            </w:r>
          </w:p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1D00C36E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415619EB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1F2D26BD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2233D663" w14:textId="77777777" w:rsidR="006242FD" w:rsidRDefault="006242FD"/>
        </w:tc>
      </w:tr>
      <w:tr w:rsidR="006242FD" w14:paraId="1EFDA4F9" w14:textId="77777777">
        <w:tc>
          <w:tcPr>
            <w:tcW w:w="1824" w:type="dxa"/>
          </w:tcPr>
          <w:p w14:paraId="55815C13" w14:textId="77777777" w:rsidR="006242FD" w:rsidRDefault="00000000">
            <w:r>
              <w:rPr>
                <w:sz w:val="19"/>
              </w:rPr>
              <w:t>R-05</w:t>
            </w:r>
          </w:p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5EB61E5D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0BB7D158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25E6E49A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FFFFF"/>
          </w:tcPr>
          <w:p w14:paraId="25DCB44D" w14:textId="77777777" w:rsidR="006242FD" w:rsidRDefault="006242FD"/>
        </w:tc>
      </w:tr>
      <w:tr w:rsidR="006242FD" w14:paraId="635383BC" w14:textId="77777777">
        <w:tc>
          <w:tcPr>
            <w:tcW w:w="1824" w:type="dxa"/>
          </w:tcPr>
          <w:p w14:paraId="03AEA460" w14:textId="77777777" w:rsidR="006242FD" w:rsidRDefault="00000000">
            <w:r>
              <w:rPr>
                <w:sz w:val="19"/>
              </w:rPr>
              <w:t>R-06</w:t>
            </w:r>
          </w:p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5DE4A807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280EF461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60C1ECED" w14:textId="77777777" w:rsidR="006242FD" w:rsidRDefault="006242FD"/>
        </w:tc>
        <w:tc>
          <w:tcPr>
            <w:tcW w:w="1824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F5F5"/>
          </w:tcPr>
          <w:p w14:paraId="0AAB2913" w14:textId="77777777" w:rsidR="006242FD" w:rsidRDefault="006242FD"/>
        </w:tc>
      </w:tr>
    </w:tbl>
    <w:p w14:paraId="15F1A83A" w14:textId="77777777" w:rsidR="006242FD" w:rsidRDefault="006242FD"/>
    <w:p w14:paraId="72CF863E" w14:textId="77777777" w:rsidR="006242FD" w:rsidRDefault="00000000">
      <w:pPr>
        <w:pStyle w:val="Balk1"/>
        <w:spacing w:before="360" w:after="120"/>
      </w:pPr>
      <w:r>
        <w:rPr>
          <w:color w:val="1F3864"/>
        </w:rPr>
        <w:t>12. KAYNAKLAR</w:t>
      </w:r>
    </w:p>
    <w:p w14:paraId="1E5DFC2D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13AE0FC2" w14:textId="77777777">
        <w:trPr>
          <w:jc w:val="center"/>
        </w:trPr>
        <w:tc>
          <w:tcPr>
            <w:tcW w:w="9122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E8F4FD"/>
          </w:tcPr>
          <w:p w14:paraId="16A0035F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IEEE veya APA stilinde en az 5 kaynak gösteriniz. Ders kitabı, akademik makale, teknik belgeler ve resmi dokümantasyona yer veriniz.</w:t>
            </w:r>
          </w:p>
        </w:tc>
      </w:tr>
    </w:tbl>
    <w:p w14:paraId="179F3A74" w14:textId="77777777" w:rsidR="006242FD" w:rsidRDefault="006242FD"/>
    <w:p w14:paraId="529237BA" w14:textId="77777777" w:rsidR="006242FD" w:rsidRDefault="00000000">
      <w:pPr>
        <w:pStyle w:val="ListeNumaras"/>
        <w:spacing w:before="60" w:after="60"/>
      </w:pPr>
      <w:r>
        <w:rPr>
          <w:i/>
          <w:color w:val="707070"/>
          <w:sz w:val="21"/>
        </w:rPr>
        <w:t>Yazar, A. A., &amp; Yazar, B. B. (Yıl). Kitap/Makale adı. Yayınevi / Dergi Adı, Cilt(Sayı), sayfalar. DOI veya URL.</w:t>
      </w:r>
    </w:p>
    <w:p w14:paraId="4E70AE44" w14:textId="77777777" w:rsidR="006242FD" w:rsidRDefault="00000000">
      <w:pPr>
        <w:pStyle w:val="ListeNumaras"/>
        <w:spacing w:before="60" w:after="60"/>
      </w:pPr>
      <w:r>
        <w:rPr>
          <w:i/>
          <w:color w:val="707070"/>
          <w:sz w:val="21"/>
        </w:rPr>
        <w:t>Yazar, A. A., &amp; Yazar, B. B. (Yıl). Kitap/Makale adı. Yayınevi / Dergi Adı, Cilt(Sayı), sayfalar. DOI veya URL.</w:t>
      </w:r>
    </w:p>
    <w:p w14:paraId="53DA3C6C" w14:textId="77777777" w:rsidR="006242FD" w:rsidRDefault="00000000">
      <w:pPr>
        <w:pStyle w:val="ListeNumaras"/>
        <w:spacing w:before="60" w:after="60"/>
      </w:pPr>
      <w:r>
        <w:rPr>
          <w:i/>
          <w:color w:val="707070"/>
          <w:sz w:val="21"/>
        </w:rPr>
        <w:t>Yazar, A. A., &amp; Yazar, B. B. (Yıl). Kitap/Makale adı. Yayınevi / Dergi Adı, Cilt(Sayı), sayfalar. DOI veya URL.</w:t>
      </w:r>
    </w:p>
    <w:p w14:paraId="764CCD47" w14:textId="77777777" w:rsidR="006242FD" w:rsidRDefault="00000000">
      <w:pPr>
        <w:pStyle w:val="ListeNumaras"/>
        <w:spacing w:before="60" w:after="60"/>
      </w:pPr>
      <w:r>
        <w:rPr>
          <w:i/>
          <w:color w:val="707070"/>
          <w:sz w:val="21"/>
        </w:rPr>
        <w:t>Yazar, A. A., &amp; Yazar, B. B. (Yıl). Kitap/Makale adı. Yayınevi / Dergi Adı, Cilt(Sayı), sayfalar. DOI veya URL.</w:t>
      </w:r>
    </w:p>
    <w:p w14:paraId="7B6C1905" w14:textId="77777777" w:rsidR="006242FD" w:rsidRDefault="00000000">
      <w:pPr>
        <w:pStyle w:val="ListeNumaras"/>
        <w:spacing w:before="60" w:after="60"/>
      </w:pPr>
      <w:r>
        <w:rPr>
          <w:i/>
          <w:color w:val="707070"/>
          <w:sz w:val="21"/>
        </w:rPr>
        <w:t>Yazar, A. A., &amp; Yazar, B. B. (Yıl). Kitap/Makale adı. Yayınevi / Dergi Adı, Cilt(Sayı), sayfalar. DOI veya URL.</w:t>
      </w:r>
    </w:p>
    <w:p w14:paraId="7D08DB29" w14:textId="77777777" w:rsidR="006242FD" w:rsidRDefault="00000000">
      <w:r>
        <w:br w:type="page"/>
      </w:r>
    </w:p>
    <w:p w14:paraId="57CCA7F5" w14:textId="77777777" w:rsidR="006242FD" w:rsidRDefault="00000000">
      <w:pPr>
        <w:pStyle w:val="Balk1"/>
        <w:spacing w:before="360" w:after="120"/>
      </w:pPr>
      <w:r>
        <w:rPr>
          <w:color w:val="1F3864"/>
        </w:rPr>
        <w:lastRenderedPageBreak/>
        <w:t>ÖĞRETIM ÜYESİ DEĞERLENDİRME FORMU</w:t>
      </w:r>
    </w:p>
    <w:p w14:paraId="615449C7" w14:textId="77777777" w:rsidR="006242FD" w:rsidRDefault="006242FD">
      <w:pPr>
        <w:pBdr>
          <w:bottom w:val="single" w:sz="4" w:space="1" w:color="4472C4"/>
        </w:pBd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22"/>
      </w:tblGrid>
      <w:tr w:rsidR="006242FD" w14:paraId="6E76F121" w14:textId="77777777">
        <w:trPr>
          <w:jc w:val="center"/>
        </w:trPr>
        <w:tc>
          <w:tcPr>
            <w:tcW w:w="9122" w:type="dxa"/>
            <w:tcBorders>
              <w:top w:val="single" w:sz="12" w:space="0" w:color="F0C040"/>
              <w:left w:val="single" w:sz="12" w:space="0" w:color="F0C040"/>
              <w:bottom w:val="single" w:sz="12" w:space="0" w:color="F0C040"/>
              <w:right w:val="single" w:sz="12" w:space="0" w:color="F0C040"/>
            </w:tcBorders>
            <w:shd w:val="clear" w:color="auto" w:fill="FFF2CC"/>
          </w:tcPr>
          <w:p w14:paraId="799F4715" w14:textId="77777777" w:rsidR="006242FD" w:rsidRDefault="00000000">
            <w:pPr>
              <w:spacing w:before="80" w:after="80"/>
              <w:ind w:left="170"/>
            </w:pPr>
            <w:r>
              <w:rPr>
                <w:rFonts w:ascii="Calibri" w:hAnsi="Calibri"/>
                <w:sz w:val="20"/>
              </w:rPr>
              <w:t>Bu bölüm yalnızca öğretim üyesi tarafından doldurulacaktır. Öğrenciler bu sayfayı boş bırakmalıdır.</w:t>
            </w:r>
          </w:p>
        </w:tc>
      </w:tr>
    </w:tbl>
    <w:p w14:paraId="640D6C9B" w14:textId="77777777" w:rsidR="006242FD" w:rsidRDefault="006242F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242FD" w14:paraId="6BA18964" w14:textId="77777777">
        <w:tc>
          <w:tcPr>
            <w:tcW w:w="3041" w:type="dxa"/>
            <w:shd w:val="clear" w:color="auto" w:fill="1F3864"/>
          </w:tcPr>
          <w:p w14:paraId="720C6C9E" w14:textId="77777777" w:rsidR="006242FD" w:rsidRDefault="00000000">
            <w:r>
              <w:rPr>
                <w:b/>
                <w:color w:val="FFFFFF"/>
                <w:sz w:val="20"/>
              </w:rPr>
              <w:t>Değerlendirme Kriteri</w:t>
            </w:r>
          </w:p>
        </w:tc>
        <w:tc>
          <w:tcPr>
            <w:tcW w:w="3041" w:type="dxa"/>
            <w:shd w:val="clear" w:color="auto" w:fill="1F3864"/>
          </w:tcPr>
          <w:p w14:paraId="61AFE255" w14:textId="77777777" w:rsidR="006242FD" w:rsidRDefault="00000000">
            <w:r>
              <w:rPr>
                <w:b/>
                <w:color w:val="FFFFFF"/>
                <w:sz w:val="20"/>
              </w:rPr>
              <w:t>Alınan Puan</w:t>
            </w:r>
          </w:p>
        </w:tc>
        <w:tc>
          <w:tcPr>
            <w:tcW w:w="3041" w:type="dxa"/>
            <w:shd w:val="clear" w:color="auto" w:fill="1F3864"/>
          </w:tcPr>
          <w:p w14:paraId="338AB72A" w14:textId="77777777" w:rsidR="006242FD" w:rsidRDefault="00000000">
            <w:r>
              <w:rPr>
                <w:b/>
                <w:color w:val="FFFFFF"/>
                <w:sz w:val="20"/>
              </w:rPr>
              <w:t>Açıklama / Geri Bildirim</w:t>
            </w:r>
          </w:p>
        </w:tc>
      </w:tr>
      <w:tr w:rsidR="006242FD" w14:paraId="04399332" w14:textId="77777777">
        <w:tc>
          <w:tcPr>
            <w:tcW w:w="3041" w:type="dxa"/>
            <w:shd w:val="clear" w:color="auto" w:fill="FFFFFF"/>
          </w:tcPr>
          <w:p w14:paraId="2F20B7F1" w14:textId="77777777" w:rsidR="006242FD" w:rsidRDefault="00000000">
            <w:r>
              <w:rPr>
                <w:sz w:val="20"/>
              </w:rPr>
              <w:t>Problem Tanımı ve Gerekçe (15 puan)</w:t>
            </w:r>
          </w:p>
        </w:tc>
        <w:tc>
          <w:tcPr>
            <w:tcW w:w="3041" w:type="dxa"/>
            <w:shd w:val="clear" w:color="auto" w:fill="FFFFFF"/>
          </w:tcPr>
          <w:p w14:paraId="153D60B6" w14:textId="77777777" w:rsidR="006242FD" w:rsidRDefault="006242FD"/>
        </w:tc>
        <w:tc>
          <w:tcPr>
            <w:tcW w:w="3041" w:type="dxa"/>
            <w:shd w:val="clear" w:color="auto" w:fill="FFFFFF"/>
          </w:tcPr>
          <w:p w14:paraId="6EB3D685" w14:textId="77777777" w:rsidR="006242FD" w:rsidRDefault="006242FD"/>
        </w:tc>
      </w:tr>
      <w:tr w:rsidR="006242FD" w14:paraId="55E39FD6" w14:textId="77777777">
        <w:tc>
          <w:tcPr>
            <w:tcW w:w="3041" w:type="dxa"/>
            <w:shd w:val="clear" w:color="auto" w:fill="F5F8FF"/>
          </w:tcPr>
          <w:p w14:paraId="2FD0A7C7" w14:textId="77777777" w:rsidR="006242FD" w:rsidRDefault="00000000">
            <w:r>
              <w:rPr>
                <w:sz w:val="20"/>
              </w:rPr>
              <w:t>Gereksinim Analizi – Fonksiyonel (20 puan)</w:t>
            </w:r>
          </w:p>
        </w:tc>
        <w:tc>
          <w:tcPr>
            <w:tcW w:w="3041" w:type="dxa"/>
            <w:shd w:val="clear" w:color="auto" w:fill="F5F8FF"/>
          </w:tcPr>
          <w:p w14:paraId="72C14320" w14:textId="77777777" w:rsidR="006242FD" w:rsidRDefault="006242FD"/>
        </w:tc>
        <w:tc>
          <w:tcPr>
            <w:tcW w:w="3041" w:type="dxa"/>
            <w:shd w:val="clear" w:color="auto" w:fill="F5F8FF"/>
          </w:tcPr>
          <w:p w14:paraId="7B39078D" w14:textId="77777777" w:rsidR="006242FD" w:rsidRDefault="006242FD"/>
        </w:tc>
      </w:tr>
      <w:tr w:rsidR="006242FD" w14:paraId="7F72E8E5" w14:textId="77777777">
        <w:tc>
          <w:tcPr>
            <w:tcW w:w="3041" w:type="dxa"/>
            <w:shd w:val="clear" w:color="auto" w:fill="FFFFFF"/>
          </w:tcPr>
          <w:p w14:paraId="1877B913" w14:textId="77777777" w:rsidR="006242FD" w:rsidRDefault="00000000">
            <w:r>
              <w:rPr>
                <w:sz w:val="20"/>
              </w:rPr>
              <w:t>Gereksinim Analizi – Fonksiyonel Olmayan (10 puan)</w:t>
            </w:r>
          </w:p>
        </w:tc>
        <w:tc>
          <w:tcPr>
            <w:tcW w:w="3041" w:type="dxa"/>
            <w:shd w:val="clear" w:color="auto" w:fill="FFFFFF"/>
          </w:tcPr>
          <w:p w14:paraId="4403C9B2" w14:textId="77777777" w:rsidR="006242FD" w:rsidRDefault="006242FD"/>
        </w:tc>
        <w:tc>
          <w:tcPr>
            <w:tcW w:w="3041" w:type="dxa"/>
            <w:shd w:val="clear" w:color="auto" w:fill="FFFFFF"/>
          </w:tcPr>
          <w:p w14:paraId="605D898E" w14:textId="77777777" w:rsidR="006242FD" w:rsidRDefault="006242FD"/>
        </w:tc>
      </w:tr>
      <w:tr w:rsidR="006242FD" w14:paraId="6CFD55B2" w14:textId="77777777">
        <w:tc>
          <w:tcPr>
            <w:tcW w:w="3041" w:type="dxa"/>
            <w:shd w:val="clear" w:color="auto" w:fill="F5F8FF"/>
          </w:tcPr>
          <w:p w14:paraId="765D9100" w14:textId="77777777" w:rsidR="006242FD" w:rsidRDefault="00000000">
            <w:r>
              <w:rPr>
                <w:sz w:val="20"/>
              </w:rPr>
              <w:t>UML Diyagramları – Use Case (15 puan)</w:t>
            </w:r>
          </w:p>
        </w:tc>
        <w:tc>
          <w:tcPr>
            <w:tcW w:w="3041" w:type="dxa"/>
            <w:shd w:val="clear" w:color="auto" w:fill="F5F8FF"/>
          </w:tcPr>
          <w:p w14:paraId="7E9097EB" w14:textId="77777777" w:rsidR="006242FD" w:rsidRDefault="006242FD"/>
        </w:tc>
        <w:tc>
          <w:tcPr>
            <w:tcW w:w="3041" w:type="dxa"/>
            <w:shd w:val="clear" w:color="auto" w:fill="F5F8FF"/>
          </w:tcPr>
          <w:p w14:paraId="0C211A5F" w14:textId="77777777" w:rsidR="006242FD" w:rsidRDefault="006242FD"/>
        </w:tc>
      </w:tr>
      <w:tr w:rsidR="006242FD" w14:paraId="44B420BC" w14:textId="77777777">
        <w:tc>
          <w:tcPr>
            <w:tcW w:w="3041" w:type="dxa"/>
            <w:shd w:val="clear" w:color="auto" w:fill="FFFFFF"/>
          </w:tcPr>
          <w:p w14:paraId="4DCD8DCA" w14:textId="77777777" w:rsidR="006242FD" w:rsidRDefault="00000000">
            <w:r>
              <w:rPr>
                <w:sz w:val="20"/>
              </w:rPr>
              <w:t>UML Diyagramları – Sınıf / ER / Sekans (20 puan)</w:t>
            </w:r>
          </w:p>
        </w:tc>
        <w:tc>
          <w:tcPr>
            <w:tcW w:w="3041" w:type="dxa"/>
            <w:shd w:val="clear" w:color="auto" w:fill="FFFFFF"/>
          </w:tcPr>
          <w:p w14:paraId="61C56F73" w14:textId="77777777" w:rsidR="006242FD" w:rsidRDefault="006242FD"/>
        </w:tc>
        <w:tc>
          <w:tcPr>
            <w:tcW w:w="3041" w:type="dxa"/>
            <w:shd w:val="clear" w:color="auto" w:fill="FFFFFF"/>
          </w:tcPr>
          <w:p w14:paraId="6E516C49" w14:textId="77777777" w:rsidR="006242FD" w:rsidRDefault="006242FD"/>
        </w:tc>
      </w:tr>
      <w:tr w:rsidR="006242FD" w14:paraId="5FD0F5E5" w14:textId="77777777">
        <w:tc>
          <w:tcPr>
            <w:tcW w:w="3041" w:type="dxa"/>
            <w:shd w:val="clear" w:color="auto" w:fill="F5F8FF"/>
          </w:tcPr>
          <w:p w14:paraId="4D589BA5" w14:textId="77777777" w:rsidR="006242FD" w:rsidRDefault="00000000">
            <w:r>
              <w:rPr>
                <w:sz w:val="20"/>
              </w:rPr>
              <w:t>Proje Planı ve Risk Analizi (10 puan)</w:t>
            </w:r>
          </w:p>
        </w:tc>
        <w:tc>
          <w:tcPr>
            <w:tcW w:w="3041" w:type="dxa"/>
            <w:shd w:val="clear" w:color="auto" w:fill="F5F8FF"/>
          </w:tcPr>
          <w:p w14:paraId="5B57F07E" w14:textId="77777777" w:rsidR="006242FD" w:rsidRDefault="006242FD"/>
        </w:tc>
        <w:tc>
          <w:tcPr>
            <w:tcW w:w="3041" w:type="dxa"/>
            <w:shd w:val="clear" w:color="auto" w:fill="F5F8FF"/>
          </w:tcPr>
          <w:p w14:paraId="57B1ECA9" w14:textId="77777777" w:rsidR="006242FD" w:rsidRDefault="006242FD"/>
        </w:tc>
      </w:tr>
      <w:tr w:rsidR="006242FD" w14:paraId="2D680A0B" w14:textId="77777777">
        <w:tc>
          <w:tcPr>
            <w:tcW w:w="3041" w:type="dxa"/>
            <w:shd w:val="clear" w:color="auto" w:fill="FFFFFF"/>
          </w:tcPr>
          <w:p w14:paraId="6E763E9C" w14:textId="77777777" w:rsidR="006242FD" w:rsidRDefault="00000000">
            <w:r>
              <w:rPr>
                <w:sz w:val="20"/>
              </w:rPr>
              <w:t>Rapor Kalitesi ve Sunum Düzeni (10 puan)</w:t>
            </w:r>
          </w:p>
        </w:tc>
        <w:tc>
          <w:tcPr>
            <w:tcW w:w="3041" w:type="dxa"/>
            <w:shd w:val="clear" w:color="auto" w:fill="FFFFFF"/>
          </w:tcPr>
          <w:p w14:paraId="494CE081" w14:textId="77777777" w:rsidR="006242FD" w:rsidRDefault="006242FD"/>
        </w:tc>
        <w:tc>
          <w:tcPr>
            <w:tcW w:w="3041" w:type="dxa"/>
            <w:shd w:val="clear" w:color="auto" w:fill="FFFFFF"/>
          </w:tcPr>
          <w:p w14:paraId="254D9C0B" w14:textId="77777777" w:rsidR="006242FD" w:rsidRDefault="006242FD"/>
        </w:tc>
      </w:tr>
      <w:tr w:rsidR="006242FD" w14:paraId="6467C6FE" w14:textId="77777777">
        <w:tc>
          <w:tcPr>
            <w:tcW w:w="3041" w:type="dxa"/>
            <w:shd w:val="clear" w:color="auto" w:fill="FFF2CC"/>
          </w:tcPr>
          <w:p w14:paraId="0B561CBE" w14:textId="77777777" w:rsidR="006242FD" w:rsidRDefault="00000000">
            <w:r>
              <w:rPr>
                <w:b/>
                <w:sz w:val="20"/>
              </w:rPr>
              <w:t>TOPLAM (100 puan)</w:t>
            </w:r>
          </w:p>
        </w:tc>
        <w:tc>
          <w:tcPr>
            <w:tcW w:w="3041" w:type="dxa"/>
            <w:shd w:val="clear" w:color="auto" w:fill="FFF2CC"/>
          </w:tcPr>
          <w:p w14:paraId="01996936" w14:textId="77777777" w:rsidR="006242FD" w:rsidRDefault="006242FD"/>
        </w:tc>
        <w:tc>
          <w:tcPr>
            <w:tcW w:w="3041" w:type="dxa"/>
            <w:shd w:val="clear" w:color="auto" w:fill="FFF2CC"/>
          </w:tcPr>
          <w:p w14:paraId="7565FB54" w14:textId="77777777" w:rsidR="006242FD" w:rsidRDefault="006242FD"/>
        </w:tc>
      </w:tr>
    </w:tbl>
    <w:p w14:paraId="7C49DEDA" w14:textId="77777777" w:rsidR="006242FD" w:rsidRDefault="006242FD"/>
    <w:p w14:paraId="38F75692" w14:textId="77777777" w:rsidR="006242FD" w:rsidRDefault="006242FD"/>
    <w:p w14:paraId="03C0DECF" w14:textId="77777777" w:rsidR="006242FD" w:rsidRDefault="00000000">
      <w:pPr>
        <w:jc w:val="right"/>
      </w:pPr>
      <w:r>
        <w:rPr>
          <w:rFonts w:ascii="Calibri" w:hAnsi="Calibri"/>
        </w:rPr>
        <w:t>Öğretim Üyesi İmzası: ______________________________</w:t>
      </w:r>
    </w:p>
    <w:p w14:paraId="19304E6B" w14:textId="77777777" w:rsidR="006242FD" w:rsidRDefault="00000000">
      <w:pPr>
        <w:jc w:val="right"/>
      </w:pPr>
      <w:r>
        <w:rPr>
          <w:rFonts w:ascii="Calibri" w:hAnsi="Calibri"/>
        </w:rPr>
        <w:t>Tarih: ______________________________</w:t>
      </w:r>
    </w:p>
    <w:sectPr w:rsidR="006242FD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326887">
    <w:abstractNumId w:val="8"/>
  </w:num>
  <w:num w:numId="2" w16cid:durableId="1947733983">
    <w:abstractNumId w:val="6"/>
  </w:num>
  <w:num w:numId="3" w16cid:durableId="838931018">
    <w:abstractNumId w:val="5"/>
  </w:num>
  <w:num w:numId="4" w16cid:durableId="1885831044">
    <w:abstractNumId w:val="4"/>
  </w:num>
  <w:num w:numId="5" w16cid:durableId="735200205">
    <w:abstractNumId w:val="7"/>
  </w:num>
  <w:num w:numId="6" w16cid:durableId="1188712780">
    <w:abstractNumId w:val="3"/>
  </w:num>
  <w:num w:numId="7" w16cid:durableId="1181312607">
    <w:abstractNumId w:val="2"/>
  </w:num>
  <w:num w:numId="8" w16cid:durableId="389964013">
    <w:abstractNumId w:val="1"/>
  </w:num>
  <w:num w:numId="9" w16cid:durableId="34147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216"/>
    <w:rsid w:val="0029639D"/>
    <w:rsid w:val="00326F90"/>
    <w:rsid w:val="006242FD"/>
    <w:rsid w:val="00AA1D8D"/>
    <w:rsid w:val="00B47730"/>
    <w:rsid w:val="00BA6851"/>
    <w:rsid w:val="00CB0664"/>
    <w:rsid w:val="00D16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B2A5DD"/>
  <w14:defaultImageDpi w14:val="300"/>
  <w15:docId w15:val="{A99B0745-1CC9-FF4D-8D8C-1B8237F3C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1709</Words>
  <Characters>9747</Characters>
  <Application>Microsoft Office Word</Application>
  <DocSecurity>0</DocSecurity>
  <Lines>81</Lines>
  <Paragraphs>22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ALPER KAHRAMAN</cp:lastModifiedBy>
  <cp:revision>2</cp:revision>
  <dcterms:created xsi:type="dcterms:W3CDTF">2013-12-23T23:15:00Z</dcterms:created>
  <dcterms:modified xsi:type="dcterms:W3CDTF">2026-03-03T07:47:00Z</dcterms:modified>
  <cp:category/>
</cp:coreProperties>
</file>